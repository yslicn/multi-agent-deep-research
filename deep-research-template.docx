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b/>
          <w:color w:val="012169"/>
          <w:sz w:val="72"/>
        </w:rPr>
        <w:t>AI  Large Language Models</w:t>
      </w:r>
    </w:p>
    <w:p>
      <w:pPr>
        <w:jc w:val="center"/>
      </w:pPr>
      <w:r>
        <w:rPr>
          <w:color w:val="333333"/>
          <w:sz w:val="32"/>
        </w:rPr>
        <w:t>History, Competitive Landscape &amp; Industry Value Report</w:t>
      </w:r>
    </w:p>
    <w:p/>
    <w:p/>
    <w:p>
      <w:pPr>
        <w:jc w:val="center"/>
      </w:pPr>
      <w:r>
        <w:rPr>
          <w:color w:val="53565A"/>
          <w:sz w:val="22"/>
        </w:rPr>
        <w:t>Multi-Agent Deep Research  |  July 2026  |  v3.0</w:t>
      </w:r>
    </w:p>
    <w:p>
      <w:pPr>
        <w:jc w:val="center"/>
      </w:pPr>
      <w:r>
        <w:rPr>
          <w:color w:val="53565A"/>
          <w:sz w:val="18"/>
        </w:rPr>
        <w:t>Sources: Gartner, McKinsey, public company filings, academic papers, authoritative media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Research Background</w:t>
      </w:r>
    </w:p>
    <w:p>
      <w:r>
        <w:t>S</w:t>
      </w:r>
      <w:r>
        <w:t>i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u</w:t>
      </w:r>
      <w:r>
        <w:t>n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h</w:t>
      </w:r>
      <w:r>
        <w:t>a</w:t>
      </w:r>
      <w:r>
        <w:t>t</w:t>
      </w:r>
      <w:r>
        <w:t>G</w:t>
      </w:r>
      <w:r>
        <w:t>P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N</w:t>
      </w:r>
      <w:r>
        <w:t>o</w:t>
      </w:r>
      <w:r>
        <w:t>v</w:t>
      </w:r>
      <w:r>
        <w:t>e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,</w:t>
      </w:r>
      <w:r>
        <w:t xml:space="preserve"> </w:t>
      </w:r>
      <w:r>
        <w:t>A</w:t>
      </w:r>
      <w:r>
        <w:t>I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h</w:t>
      </w:r>
      <w:r>
        <w:t>a</w:t>
      </w:r>
      <w:r>
        <w:t>p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u</w:t>
      </w:r>
      <w:r>
        <w:t>s</w:t>
      </w:r>
      <w:r>
        <w:t>i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a</w:t>
      </w:r>
      <w:r>
        <w:t>n</w:t>
      </w:r>
      <w:r>
        <w:t xml:space="preserve"> </w:t>
      </w:r>
      <w:r>
        <w:t>u</w:t>
      </w:r>
      <w:r>
        <w:t>n</w:t>
      </w:r>
      <w:r>
        <w:t>p</w:t>
      </w:r>
      <w:r>
        <w:t>r</w:t>
      </w:r>
      <w:r>
        <w:t>e</w:t>
      </w:r>
      <w:r>
        <w:t>c</w:t>
      </w:r>
      <w:r>
        <w:t>e</w:t>
      </w:r>
      <w:r>
        <w:t>d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a</w:t>
      </w:r>
      <w:r>
        <w:t>c</w:t>
      </w:r>
      <w:r>
        <w:t>e</w:t>
      </w:r>
      <w:r>
        <w:t>.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p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2</w:t>
      </w:r>
      <w:r>
        <w:t>0</w:t>
      </w:r>
      <w:r>
        <w:t>1</w:t>
      </w:r>
      <w:r>
        <w:t>7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-</w:t>
      </w:r>
      <w:r>
        <w:t>R</w:t>
      </w:r>
      <w:r>
        <w:t>1</w:t>
      </w:r>
      <w:r>
        <w:t>'</w:t>
      </w:r>
      <w:r>
        <w:t>s</w:t>
      </w:r>
      <w:r>
        <w:t xml:space="preserve"> </w:t>
      </w:r>
      <w:r>
        <w:t>M</w:t>
      </w:r>
      <w:r>
        <w:t>I</w:t>
      </w:r>
      <w:r>
        <w:t>T</w:t>
      </w:r>
      <w:r>
        <w:t>-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e</w:t>
      </w:r>
      <w:r>
        <w:t>d</w:t>
      </w:r>
      <w:r>
        <w:t xml:space="preserve"> </w:t>
      </w:r>
      <w:r>
        <w:t>d</w:t>
      </w:r>
      <w:r>
        <w:t>e</w:t>
      </w:r>
      <w:r>
        <w:t>c</w:t>
      </w:r>
      <w:r>
        <w:t>a</w:t>
      </w:r>
      <w:r>
        <w:t>d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v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 xml:space="preserve"> 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y</w:t>
      </w:r>
      <w:r>
        <w:t>e</w:t>
      </w:r>
      <w:r>
        <w:t>a</w:t>
      </w:r>
      <w:r>
        <w:t>r</w:t>
      </w:r>
      <w:r>
        <w:t>s</w:t>
      </w:r>
      <w:r>
        <w:t xml:space="preserve"> </w:t>
      </w:r>
      <w:r>
        <w:rPr>
          <w:sz w:val="15"/>
          <w:vertAlign w:val="superscript"/>
        </w:rPr>
        <w:t>[1]</w:t>
      </w:r>
      <w:r>
        <w:rPr>
          <w:sz w:val="15"/>
          <w:vertAlign w:val="superscript"/>
        </w:rPr>
        <w:t>[5]</w:t>
      </w:r>
      <w:r>
        <w:rPr>
          <w:sz w:val="15"/>
          <w:vertAlign w:val="superscript"/>
        </w:rPr>
        <w:t>[12]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j</w:t>
      </w:r>
      <w:r>
        <w:t>e</w:t>
      </w:r>
      <w:r>
        <w:t>c</w:t>
      </w:r>
      <w:r>
        <w:t>t</w:t>
      </w:r>
      <w:r>
        <w:t>o</w:t>
      </w:r>
      <w:r>
        <w:t>r</w:t>
      </w:r>
      <w:r>
        <w:t>y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,</w:t>
      </w:r>
      <w:r>
        <w:t xml:space="preserve"> </w:t>
      </w:r>
      <w:r>
        <w:t>v</w:t>
      </w:r>
      <w:r>
        <w:t>e</w:t>
      </w:r>
      <w:r>
        <w:t>n</w:t>
      </w:r>
      <w:r>
        <w:t>d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t</w:t>
      </w:r>
      <w:r>
        <w:t>r</w:t>
      </w:r>
      <w:r>
        <w:t>e</w:t>
      </w:r>
      <w:r>
        <w:t>n</w:t>
      </w:r>
      <w:r>
        <w:t>d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i</w:t>
      </w:r>
      <w:r>
        <w:t>s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>s</w:t>
      </w:r>
      <w:r>
        <w:t>c</w:t>
      </w:r>
      <w:r>
        <w:t>a</w:t>
      </w:r>
      <w:r>
        <w:t>p</w:t>
      </w:r>
      <w:r>
        <w:t>e</w:t>
      </w:r>
      <w:r>
        <w:t>.</w:t>
      </w:r>
    </w:p>
    <w:p>
      <w:pPr>
        <w:pStyle w:val="Heading2"/>
      </w:pPr>
      <w:r>
        <w:t>Key Findings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3565A"/>
          <w:left w:val="single" w:sz="4" w:space="0" w:color="53565A"/>
          <w:bottom w:val="single" w:sz="4" w:space="0" w:color="53565A"/>
          <w:right w:val="single" w:sz="4" w:space="0" w:color="53565A"/>
          <w:insideH w:val="single" w:sz="4" w:space="0" w:color="53565A"/>
          <w:insideV w:val="single" w:sz="4" w:space="0" w:color="53565A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73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Key Finding</w:t>
            </w:r>
          </w:p>
        </w:tc>
        <w:tc>
          <w:tcPr>
            <w:tcW w:type="dxa" w:w="3173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Supporting Evidence</w:t>
            </w:r>
          </w:p>
        </w:tc>
      </w:tr>
      <w:tr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Paradigm shifted 3 times: feature engineering -&gt; representation learning -&gt; pretraining+finetuning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Transformer (2017) unified NLP/CV/speech architectures [1][4]</w:t>
            </w:r>
          </w:p>
        </w:tc>
      </w:tr>
      <w:tr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Value chain is barbell-shaped: silicon &amp; apps capture value; model layer faces commoditization</w:t>
            </w:r>
          </w:p>
        </w:tc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NVIDIA ~80% GPU share; training costs down 10-20x since 2023 [7][12][18]</w:t>
            </w:r>
          </w:p>
        </w:tc>
      </w:tr>
      <w:tr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Open source systematically eroding the closed-source moat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DeepSeek-V3: $5.58M training vs GPT-4's ~$100M; MIT license enables commercial use [12][13][27]</w:t>
            </w:r>
          </w:p>
        </w:tc>
      </w:tr>
      <w:tr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AI Agents: Gartner's #1 strategic tech trend for 2026 -- but 40% projects will be canceled by 2027</w:t>
            </w:r>
          </w:p>
        </w:tc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Agentic AI in &lt;1% enterprise software today, projected 33% by 2028 [17][31][39][40]</w:t>
            </w:r>
          </w:p>
        </w:tc>
      </w:tr>
      <w:tr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Enterprise AI spending: 0% -&gt; 4.1% -&gt; 9.1% of IT budgets (2023-2025); 71% report measurable value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Gartner 2025 CIO Survey (n=1,500+); 66% report rising AI-related risks [17][37][38][46]</w:t>
            </w:r>
          </w:p>
        </w:tc>
      </w:tr>
    </w:tbl>
    <w:p/>
    <w:p>
      <w:pPr>
        <w:pStyle w:val="Heading2"/>
      </w:pPr>
      <w:r>
        <w:t>Key Recommendations</w:t>
      </w:r>
    </w:p>
    <w:p>
      <w:pPr>
        <w:pStyle w:val="ListBullet"/>
      </w:pPr>
      <w:r>
        <w:t>Technology leaders: Focus on test-time compute and small language models. Avoid blindly pursuing ever-larger models.</w:t>
      </w:r>
    </w:p>
    <w:p>
      <w:pPr>
        <w:pStyle w:val="ListBullet"/>
      </w:pPr>
      <w:r>
        <w:t>Enterprise users: Prioritize high-ROI use cases -- customer operations, software engineering, marketing &amp; sales. Build AI governance frameworks in parallel with AI deployment.</w:t>
      </w:r>
    </w:p>
    <w:p>
      <w:pPr>
        <w:pStyle w:val="ListBullet"/>
      </w:pPr>
      <w:r>
        <w:t>Investors: Watch the application layer and AI Agent infrastructure for value creation. The model-layer arms race may have passed its peak-ROI stage.</w:t>
      </w:r>
    </w:p>
    <w:p>
      <w:r>
        <w:br w:type="page"/>
      </w:r>
    </w:p>
    <w:p>
      <w:pPr>
        <w:pStyle w:val="Heading1"/>
      </w:pPr>
      <w:r>
        <w:t>1. Research Scope &amp; Methodology</w:t>
      </w:r>
    </w:p>
    <w:p>
      <w:pPr>
        <w:pStyle w:val="Heading2"/>
      </w:pPr>
      <w:r>
        <w:t>1.1 Research Framework</w:t>
      </w:r>
    </w:p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y</w:t>
      </w:r>
      <w:r>
        <w:t xml:space="preserve"> </w:t>
      </w:r>
      <w:r>
        <w:t>e</w:t>
      </w:r>
      <w:r>
        <w:t>m</w:t>
      </w:r>
      <w:r>
        <w:t>p</w:t>
      </w:r>
      <w:r>
        <w:t>l</w:t>
      </w:r>
      <w:r>
        <w:t>o</w:t>
      </w:r>
      <w:r>
        <w:t>y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d</w:t>
      </w:r>
      <w:r>
        <w:t>i</w:t>
      </w:r>
      <w:r>
        <w:t>m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>:</w:t>
      </w:r>
      <w:r>
        <w:t xml:space="preserve"> </w:t>
      </w:r>
      <w:r>
        <w:t>(</w:t>
      </w:r>
      <w:r>
        <w:t>1</w:t>
      </w:r>
      <w:r>
        <w:t>)</w:t>
      </w:r>
      <w:r>
        <w:t xml:space="preserve"> </w:t>
      </w:r>
      <w:r>
        <w:t>V</w:t>
      </w:r>
      <w:r>
        <w:t>e</w:t>
      </w:r>
      <w:r>
        <w:t>r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-</w:t>
      </w:r>
      <w:r>
        <w:t>-</w:t>
      </w:r>
      <w:r>
        <w:t xml:space="preserve"> </w:t>
      </w:r>
      <w:r>
        <w:t>d</w:t>
      </w:r>
      <w:r>
        <w:t>e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b</w:t>
      </w:r>
      <w:r>
        <w:t>o</w:t>
      </w:r>
      <w:r>
        <w:t>t</w:t>
      </w:r>
      <w:r>
        <w:t>t</w:t>
      </w:r>
      <w:r>
        <w:t>o</w:t>
      </w:r>
      <w:r>
        <w:t>m</w:t>
      </w:r>
      <w:r>
        <w:t>-</w:t>
      </w:r>
      <w:r>
        <w:t>u</w:t>
      </w:r>
      <w:r>
        <w:t>p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f</w:t>
      </w:r>
      <w:r>
        <w:t>i</w:t>
      </w:r>
      <w:r>
        <w:t>v</w:t>
      </w:r>
      <w:r>
        <w:t>e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e</w:t>
      </w:r>
      <w:r>
        <w:t>,</w:t>
      </w:r>
      <w:r>
        <w:t xml:space="preserve"> </w:t>
      </w:r>
      <w:r>
        <w:t>c</w:t>
      </w:r>
      <w:r>
        <w:t>l</w:t>
      </w:r>
      <w:r>
        <w:t>o</w:t>
      </w:r>
      <w:r>
        <w:t>u</w:t>
      </w:r>
      <w:r>
        <w:t>d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,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>s</w:t>
      </w:r>
      <w:r>
        <w:t>,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  <w:r>
        <w:t>;</w:t>
      </w:r>
      <w:r>
        <w:t xml:space="preserve"> </w:t>
      </w:r>
      <w:r>
        <w:t>(</w:t>
      </w:r>
      <w:r>
        <w:t>2</w:t>
      </w:r>
      <w:r>
        <w:t>)</w:t>
      </w:r>
      <w:r>
        <w:t xml:space="preserve"> </w:t>
      </w:r>
      <w:r>
        <w:t>H</w:t>
      </w:r>
      <w:r>
        <w:t>o</w:t>
      </w:r>
      <w:r>
        <w:t>r</w:t>
      </w:r>
      <w:r>
        <w:t>i</w:t>
      </w:r>
      <w:r>
        <w:t>z</w:t>
      </w:r>
      <w:r>
        <w:t>o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-</w:t>
      </w:r>
      <w:r>
        <w:t>-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A</w:t>
      </w:r>
      <w:r>
        <w:t>I</w:t>
      </w:r>
      <w:r>
        <w:t xml:space="preserve"> </w:t>
      </w:r>
      <w:r>
        <w:t>v</w:t>
      </w:r>
      <w:r>
        <w:t>e</w:t>
      </w:r>
      <w:r>
        <w:t>n</w:t>
      </w:r>
      <w:r>
        <w:t>d</w:t>
      </w:r>
      <w:r>
        <w:t>o</w:t>
      </w:r>
      <w:r>
        <w:t>r</w:t>
      </w:r>
      <w:r>
        <w:t>s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 xml:space="preserve"> 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  <w:r>
        <w:t>,</w:t>
      </w:r>
      <w:r>
        <w:t xml:space="preserve"> </w:t>
      </w:r>
      <w:r>
        <w:t>b</w:t>
      </w:r>
      <w:r>
        <w:t>u</w:t>
      </w:r>
      <w:r>
        <w:t>s</w:t>
      </w:r>
      <w:r>
        <w:t>i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>;</w:t>
      </w:r>
      <w:r>
        <w:t xml:space="preserve"> </w:t>
      </w:r>
      <w:r>
        <w:t>(</w:t>
      </w:r>
      <w:r>
        <w:t>3</w:t>
      </w:r>
      <w:r>
        <w:t>)</w:t>
      </w:r>
      <w:r>
        <w:t xml:space="preserve"> </w:t>
      </w:r>
      <w:r>
        <w:t>D</w:t>
      </w:r>
      <w:r>
        <w:t>e</w:t>
      </w:r>
      <w:r>
        <w:t>p</w:t>
      </w:r>
      <w:r>
        <w:t>t</w:t>
      </w:r>
      <w:r>
        <w:t>h</w:t>
      </w:r>
      <w:r>
        <w:t xml:space="preserve"> </w:t>
      </w:r>
      <w:r>
        <w:t>-</w:t>
      </w:r>
      <w:r>
        <w:t>-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a</w:t>
      </w:r>
      <w:r>
        <w:t>t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e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i</w:t>
      </w:r>
      <w:r>
        <w:t>s</w:t>
      </w:r>
      <w:r>
        <w:t>e</w:t>
      </w:r>
      <w:r>
        <w:t xml:space="preserve"> </w:t>
      </w:r>
      <w:r>
        <w:t>d</w:t>
      </w:r>
      <w:r>
        <w:t>e</w:t>
      </w:r>
      <w:r>
        <w:t>p</w:t>
      </w:r>
      <w:r>
        <w:t>l</w:t>
      </w:r>
      <w:r>
        <w:t>o</w:t>
      </w:r>
      <w:r>
        <w:t>y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r</w:t>
      </w:r>
      <w:r>
        <w:t>v</w:t>
      </w:r>
      <w:r>
        <w:t>e</w:t>
      </w:r>
      <w:r>
        <w:t>y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.</w:t>
      </w:r>
    </w:p>
    <w:p>
      <w:pPr>
        <w:pStyle w:val="Heading2"/>
      </w:pPr>
      <w:r>
        <w:t>1.2 Data Sources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3565A"/>
          <w:left w:val="single" w:sz="4" w:space="0" w:color="53565A"/>
          <w:bottom w:val="single" w:sz="4" w:space="0" w:color="53565A"/>
          <w:right w:val="single" w:sz="4" w:space="0" w:color="53565A"/>
          <w:insideH w:val="single" w:sz="4" w:space="0" w:color="53565A"/>
          <w:insideV w:val="single" w:sz="4" w:space="0" w:color="53565A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 Type</w:t>
            </w:r>
          </w:p>
        </w:tc>
        <w:tc>
          <w:tcPr>
            <w:tcW w:type="dxa" w:w="3173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3173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Public company filings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NVIDIA, Microsoft, Meta investor relations &amp; 10-K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Revenue data, capex, market share</w:t>
            </w:r>
          </w:p>
        </w:tc>
      </w:tr>
      <w:tr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Consulting firm reports</w:t>
            </w:r>
          </w:p>
        </w:tc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Gartner CIO Survey, McKinsey Global Institute</w:t>
            </w:r>
          </w:p>
        </w:tc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Adoption rates, economic impact</w:t>
            </w:r>
          </w:p>
        </w:tc>
      </w:tr>
      <w:tr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Academic papers &amp; tech reports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DeepSeek, OpenAI, Anthropic, Google technical reports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Model architecture, training cost, benchmarks</w:t>
            </w:r>
          </w:p>
        </w:tc>
      </w:tr>
      <w:tr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Authoritative media</w:t>
            </w:r>
          </w:p>
        </w:tc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The Information, Bloomberg, 36Kr</w:t>
            </w:r>
          </w:p>
        </w:tc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Vendor strategy, funding, market dynamics</w:t>
            </w:r>
          </w:p>
        </w:tc>
      </w:tr>
      <w:tr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Industry analyst estimates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Omdia, Morgan Stanley, Mizuho, Jon Peddie Research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GPU shipments, capex, pricing</w:t>
            </w:r>
          </w:p>
        </w:tc>
      </w:tr>
    </w:tbl>
    <w:p/>
    <w:p>
      <w:pPr>
        <w:pStyle w:val="Heading2"/>
      </w:pPr>
      <w:r>
        <w:t>1.3 Limitations</w:t>
      </w:r>
    </w:p>
    <w:p>
      <w:pPr>
        <w:pStyle w:val="ListBullet"/>
      </w:pPr>
      <w:r>
        <w:t>Vendor revenue and market share data partially based on analyst estimates -- precision limited by public information availability.</w:t>
      </w:r>
    </w:p>
    <w:p>
      <w:pPr>
        <w:pStyle w:val="ListBullet"/>
      </w:pPr>
      <w:r>
        <w:t>Research current as of July 2026; the AI industry evolves rapidly, and some information may be outdated.</w:t>
      </w:r>
    </w:p>
    <w:p>
      <w:pPr>
        <w:pStyle w:val="ListBullet"/>
      </w:pPr>
      <w:r>
        <w:t>Paywalled databases (Wind, Euromonitor, IBISWorld) were not accessible; data precision has limitations.</w:t>
      </w:r>
    </w:p>
    <w:p>
      <w:r>
        <w:br w:type="page"/>
      </w:r>
    </w:p>
    <w:p>
      <w:pPr>
        <w:pStyle w:val="Heading1"/>
      </w:pPr>
      <w:r>
        <w:t>2. AI LLM History: From Perceptron to ChatGPT</w:t>
      </w:r>
    </w:p>
    <w:p>
      <w:pPr>
        <w:pStyle w:val="Heading2"/>
      </w:pPr>
      <w:r>
        <w:t>2.1 Pre-Transformer: Three Waves of AI</w:t>
      </w:r>
    </w:p>
    <w:p>
      <w:pPr>
        <w:pStyle w:val="Heading3"/>
      </w:pPr>
      <w:r>
        <w:t>Wave 1: Symbolic AI &amp; Expert Systems (1956-1980s)</w:t>
      </w:r>
    </w:p>
    <w:p>
      <w:r>
        <w:t>T</w:t>
      </w:r>
      <w:r>
        <w:t>h</w:t>
      </w:r>
      <w:r>
        <w:t>e</w:t>
      </w:r>
      <w:r>
        <w:t xml:space="preserve"> </w:t>
      </w:r>
      <w:r>
        <w:t>1</w:t>
      </w:r>
      <w:r>
        <w:t>9</w:t>
      </w:r>
      <w:r>
        <w:t>5</w:t>
      </w:r>
      <w:r>
        <w:t>6</w:t>
      </w:r>
      <w:r>
        <w:t xml:space="preserve"> </w:t>
      </w:r>
      <w:r>
        <w:t>D</w:t>
      </w:r>
      <w:r>
        <w:t>a</w:t>
      </w:r>
      <w:r>
        <w:t>r</w:t>
      </w:r>
      <w:r>
        <w:t>t</w:t>
      </w:r>
      <w:r>
        <w:t>m</w:t>
      </w:r>
      <w:r>
        <w:t>o</w:t>
      </w:r>
      <w:r>
        <w:t>u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A</w:t>
      </w:r>
      <w:r>
        <w:t>I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i</w:t>
      </w:r>
      <w:r>
        <w:t>p</w:t>
      </w:r>
      <w:r>
        <w:t>l</w:t>
      </w:r>
      <w:r>
        <w:t>i</w:t>
      </w:r>
      <w:r>
        <w:t>n</w:t>
      </w:r>
      <w:r>
        <w:t>e</w:t>
      </w:r>
      <w:r>
        <w:t>.</w:t>
      </w:r>
      <w:r>
        <w:t xml:space="preserve"> </w:t>
      </w:r>
      <w:r>
        <w:t>I</w:t>
      </w:r>
      <w:r>
        <w:t>n</w:t>
      </w:r>
      <w:r>
        <w:t xml:space="preserve"> </w:t>
      </w:r>
      <w:r>
        <w:t>1</w:t>
      </w:r>
      <w:r>
        <w:t>9</w:t>
      </w:r>
      <w:r>
        <w:t>5</w:t>
      </w:r>
      <w:r>
        <w:t>8</w:t>
      </w:r>
      <w:r>
        <w:t>,</w:t>
      </w:r>
      <w:r>
        <w:t xml:space="preserve"> </w:t>
      </w:r>
      <w:r>
        <w:t>F</w:t>
      </w:r>
      <w:r>
        <w:t>r</w:t>
      </w:r>
      <w:r>
        <w:t>a</w:t>
      </w:r>
      <w:r>
        <w:t>n</w:t>
      </w:r>
      <w:r>
        <w:t>k</w:t>
      </w:r>
      <w:r>
        <w:t xml:space="preserve"> </w:t>
      </w:r>
      <w:r>
        <w:t>R</w:t>
      </w:r>
      <w:r>
        <w:t>o</w:t>
      </w:r>
      <w:r>
        <w:t>s</w:t>
      </w:r>
      <w:r>
        <w:t>e</w:t>
      </w:r>
      <w:r>
        <w:t>n</w:t>
      </w:r>
      <w:r>
        <w:t>b</w:t>
      </w:r>
      <w:r>
        <w:t>l</w:t>
      </w:r>
      <w:r>
        <w:t>a</w:t>
      </w:r>
      <w:r>
        <w:t>t</w:t>
      </w:r>
      <w:r>
        <w:t>t</w:t>
      </w:r>
      <w:r>
        <w:t>'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>c</w:t>
      </w:r>
      <w:r>
        <w:t>e</w:t>
      </w:r>
      <w:r>
        <w:t>p</w:t>
      </w:r>
      <w:r>
        <w:t>t</w:t>
      </w:r>
      <w:r>
        <w:t>r</w:t>
      </w:r>
      <w:r>
        <w:t>o</w:t>
      </w:r>
      <w:r>
        <w:t>n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m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a</w:t>
      </w:r>
      <w:r>
        <w:t>r</w:t>
      </w:r>
      <w:r>
        <w:t>l</w:t>
      </w:r>
      <w:r>
        <w:t>i</w:t>
      </w:r>
      <w:r>
        <w:t>e</w:t>
      </w:r>
      <w:r>
        <w:t>s</w:t>
      </w:r>
      <w:r>
        <w:t>t</w:t>
      </w:r>
      <w:r>
        <w:t xml:space="preserve"> </w:t>
      </w:r>
      <w:r>
        <w:t>n</w:t>
      </w:r>
      <w:r>
        <w:t>e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e</w:t>
      </w:r>
      <w:r>
        <w:t>r</w:t>
      </w:r>
      <w:r>
        <w:t>a</w:t>
      </w:r>
      <w:r>
        <w:t>'</w:t>
      </w:r>
      <w:r>
        <w:t>s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 xml:space="preserve"> </w:t>
      </w:r>
      <w:r>
        <w:t>-</w:t>
      </w:r>
      <w:r>
        <w:t>-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y</w:t>
      </w:r>
      <w:r>
        <w:t>m</w:t>
      </w:r>
      <w:r>
        <w:t>b</w:t>
      </w:r>
      <w:r>
        <w:t>o</w:t>
      </w:r>
      <w:r>
        <w:t>l</w:t>
      </w:r>
      <w:r>
        <w:t>i</w:t>
      </w:r>
      <w:r>
        <w:t>c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i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l</w:t>
      </w:r>
      <w:r>
        <w:t>l</w:t>
      </w:r>
      <w:r>
        <w:t>i</w:t>
      </w:r>
      <w:r>
        <w:t>g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-</w:t>
      </w:r>
      <w:r>
        <w:t>-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a</w:t>
      </w:r>
      <w:r>
        <w:t>c</w:t>
      </w:r>
      <w:r>
        <w:t>q</w:t>
      </w:r>
      <w:r>
        <w:t>u</w:t>
      </w:r>
      <w:r>
        <w:t>i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o</w:t>
      </w:r>
      <w:r>
        <w:t>t</w:t>
      </w:r>
      <w:r>
        <w:t>t</w:t>
      </w:r>
      <w:r>
        <w:t>l</w:t>
      </w:r>
      <w:r>
        <w:t>e</w:t>
      </w:r>
      <w:r>
        <w:t>n</w:t>
      </w:r>
      <w:r>
        <w:t>e</w:t>
      </w:r>
      <w:r>
        <w:t>c</w:t>
      </w:r>
      <w:r>
        <w:t>k</w:t>
      </w:r>
      <w:r>
        <w:t>.</w:t>
      </w:r>
      <w:r>
        <w:t xml:space="preserve"> </w:t>
      </w:r>
      <w:r>
        <w:t>I</w:t>
      </w:r>
      <w:r>
        <w:t>n</w:t>
      </w:r>
      <w:r>
        <w:t xml:space="preserve"> </w:t>
      </w:r>
      <w:r>
        <w:t>1</w:t>
      </w:r>
      <w:r>
        <w:t>9</w:t>
      </w:r>
      <w:r>
        <w:t>6</w:t>
      </w:r>
      <w:r>
        <w:t>9</w:t>
      </w:r>
      <w:r>
        <w:t>,</w:t>
      </w:r>
      <w:r>
        <w:t xml:space="preserve"> </w:t>
      </w:r>
      <w:r>
        <w:t>M</w:t>
      </w:r>
      <w:r>
        <w:t>a</w:t>
      </w:r>
      <w:r>
        <w:t>r</w:t>
      </w:r>
      <w:r>
        <w:t>v</w:t>
      </w:r>
      <w:r>
        <w:t>i</w:t>
      </w:r>
      <w:r>
        <w:t>n</w:t>
      </w:r>
      <w:r>
        <w:t xml:space="preserve"> </w:t>
      </w:r>
      <w:r>
        <w:t>M</w:t>
      </w:r>
      <w:r>
        <w:t>i</w:t>
      </w:r>
      <w:r>
        <w:t>n</w:t>
      </w:r>
      <w:r>
        <w:t>s</w:t>
      </w:r>
      <w:r>
        <w:t>k</w:t>
      </w:r>
      <w:r>
        <w:t>y</w:t>
      </w:r>
      <w:r>
        <w:t>'</w:t>
      </w:r>
      <w:r>
        <w:t>s</w:t>
      </w:r>
      <w:r>
        <w:t xml:space="preserve"> </w:t>
      </w:r>
      <w:r>
        <w:t>'</w:t>
      </w:r>
      <w:r>
        <w:t>P</w:t>
      </w:r>
      <w:r>
        <w:t>e</w:t>
      </w:r>
      <w:r>
        <w:t>r</w:t>
      </w:r>
      <w:r>
        <w:t>c</w:t>
      </w:r>
      <w:r>
        <w:t>e</w:t>
      </w:r>
      <w:r>
        <w:t>p</w:t>
      </w:r>
      <w:r>
        <w:t>t</w:t>
      </w:r>
      <w:r>
        <w:t>r</w:t>
      </w:r>
      <w:r>
        <w:t>o</w:t>
      </w:r>
      <w:r>
        <w:t>n</w:t>
      </w:r>
      <w:r>
        <w:t>s</w:t>
      </w:r>
      <w:r>
        <w:t>'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>s</w:t>
      </w:r>
      <w:r>
        <w:t>,</w:t>
      </w:r>
      <w:r>
        <w:t xml:space="preserve"> </w:t>
      </w:r>
      <w:r>
        <w:t>p</w:t>
      </w:r>
      <w:r>
        <w:t>l</w:t>
      </w:r>
      <w:r>
        <w:t>u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e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'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A</w:t>
      </w:r>
      <w:r>
        <w:t>I</w:t>
      </w:r>
      <w:r>
        <w:t xml:space="preserve"> </w:t>
      </w:r>
      <w:r>
        <w:t>w</w:t>
      </w:r>
      <w:r>
        <w:t>i</w:t>
      </w:r>
      <w:r>
        <w:t>n</w:t>
      </w:r>
      <w:r>
        <w:t>t</w:t>
      </w:r>
      <w:r>
        <w:t>e</w:t>
      </w:r>
      <w:r>
        <w:t>r</w:t>
      </w:r>
      <w:r>
        <w:t>.</w:t>
      </w:r>
      <w:r>
        <w:t>'</w:t>
      </w:r>
    </w:p>
    <w:p>
      <w:pPr>
        <w:pStyle w:val="Heading3"/>
      </w:pPr>
      <w:r>
        <w:t>Wave 2: Statistical Machine Learning (1990s-2010s)</w:t>
      </w:r>
    </w:p>
    <w:p>
      <w:r>
        <w:t>T</w:t>
      </w:r>
      <w:r>
        <w:t>h</w:t>
      </w:r>
      <w:r>
        <w:t>e</w:t>
      </w:r>
      <w:r>
        <w:t xml:space="preserve"> </w:t>
      </w:r>
      <w:r>
        <w:t>1</w:t>
      </w:r>
      <w:r>
        <w:t>9</w:t>
      </w:r>
      <w:r>
        <w:t>8</w:t>
      </w:r>
      <w:r>
        <w:t>6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p</w:t>
      </w:r>
      <w:r>
        <w:t>r</w:t>
      </w:r>
      <w:r>
        <w:t>o</w:t>
      </w:r>
      <w:r>
        <w:t>p</w:t>
      </w:r>
      <w:r>
        <w:t>a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l</w:t>
      </w:r>
      <w:r>
        <w:t>g</w:t>
      </w:r>
      <w:r>
        <w:t>o</w:t>
      </w:r>
      <w:r>
        <w:t>r</w:t>
      </w:r>
      <w:r>
        <w:t>i</w:t>
      </w:r>
      <w:r>
        <w:t>t</w:t>
      </w:r>
      <w:r>
        <w:t>h</w:t>
      </w:r>
      <w:r>
        <w:t>m</w:t>
      </w:r>
      <w:r>
        <w:t xml:space="preserve"> </w:t>
      </w:r>
      <w:r>
        <w:t>l</w:t>
      </w:r>
      <w:r>
        <w:t>a</w:t>
      </w:r>
      <w:r>
        <w:t>i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o</w:t>
      </w:r>
      <w:r>
        <w:t>r</w:t>
      </w:r>
      <w:r>
        <w:t>e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e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>s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:</w:t>
      </w:r>
      <w:r>
        <w:t xml:space="preserve"> </w:t>
      </w:r>
      <w:r>
        <w:t>S</w:t>
      </w:r>
      <w:r>
        <w:t>V</w:t>
      </w:r>
      <w:r>
        <w:t>M</w:t>
      </w:r>
      <w:r>
        <w:t xml:space="preserve"> </w:t>
      </w:r>
      <w:r>
        <w:t>(</w:t>
      </w:r>
      <w:r>
        <w:t>1</w:t>
      </w:r>
      <w:r>
        <w:t>9</w:t>
      </w:r>
      <w:r>
        <w:t>9</w:t>
      </w:r>
      <w:r>
        <w:t>5</w:t>
      </w:r>
      <w:r>
        <w:t>)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m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s</w:t>
      </w:r>
      <w:r>
        <w:t>t</w:t>
      </w:r>
      <w:r>
        <w:t>r</w:t>
      </w:r>
      <w:r>
        <w:t>e</w:t>
      </w:r>
      <w:r>
        <w:t>a</w:t>
      </w:r>
      <w:r>
        <w:t>m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;</w:t>
      </w:r>
      <w:r>
        <w:t xml:space="preserve"> </w:t>
      </w:r>
      <w:r>
        <w:t>L</w:t>
      </w:r>
      <w:r>
        <w:t>S</w:t>
      </w:r>
      <w:r>
        <w:t>T</w:t>
      </w:r>
      <w:r>
        <w:t>M</w:t>
      </w:r>
      <w:r>
        <w:t xml:space="preserve"> </w:t>
      </w:r>
      <w:r>
        <w:t>(</w:t>
      </w:r>
      <w:r>
        <w:t>1</w:t>
      </w:r>
      <w:r>
        <w:t>9</w:t>
      </w:r>
      <w:r>
        <w:t>9</w:t>
      </w:r>
      <w:r>
        <w:t>7</w:t>
      </w:r>
      <w:r>
        <w:t>)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 xml:space="preserve"> </w:t>
      </w:r>
      <w:r>
        <w:t>R</w:t>
      </w:r>
      <w:r>
        <w:t>N</w:t>
      </w:r>
      <w:r>
        <w:t>N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-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rPr>
          <w:sz w:val="15"/>
          <w:vertAlign w:val="superscript"/>
        </w:rPr>
        <w:t>[1]</w:t>
      </w:r>
      <w:r>
        <w:t>;</w:t>
      </w:r>
      <w:r>
        <w:t xml:space="preserve"> </w:t>
      </w:r>
      <w:r>
        <w:t>C</w:t>
      </w:r>
      <w:r>
        <w:t>R</w:t>
      </w:r>
      <w:r>
        <w:t>F</w:t>
      </w:r>
      <w:r>
        <w:t xml:space="preserve"> </w:t>
      </w:r>
      <w:r>
        <w:t>(</w:t>
      </w:r>
      <w:r>
        <w:t>2</w:t>
      </w:r>
      <w:r>
        <w:t>0</w:t>
      </w:r>
      <w:r>
        <w:t>0</w:t>
      </w:r>
      <w:r>
        <w:t>1</w:t>
      </w:r>
      <w:r>
        <w:t>)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u</w:t>
      </w:r>
      <w:r>
        <w:t>n</w:t>
      </w:r>
      <w:r>
        <w:t>d</w:t>
      </w:r>
      <w:r>
        <w:t>a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-</w:t>
      </w:r>
      <w:r>
        <w:t>-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h</w:t>
      </w:r>
      <w:r>
        <w:t>u</w:t>
      </w:r>
      <w:r>
        <w:t>m</w:t>
      </w:r>
      <w:r>
        <w:t>a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t</w:t>
      </w:r>
      <w:r>
        <w:t>s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-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e</w:t>
      </w:r>
      <w:r>
        <w:t>v</w:t>
      </w:r>
      <w:r>
        <w:t>e</w:t>
      </w:r>
      <w:r>
        <w:t>r</w:t>
      </w:r>
      <w:r>
        <w:t>e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d</w:t>
      </w:r>
      <w:r>
        <w:t>i</w:t>
      </w:r>
      <w:r>
        <w:t>m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.</w:t>
      </w:r>
    </w:p>
    <w:p>
      <w:pPr>
        <w:pStyle w:val="Heading3"/>
      </w:pPr>
      <w:r>
        <w:t>Wave 3: Deep Learning Revolution (2012-2017)</w:t>
      </w:r>
    </w:p>
    <w:p>
      <w:r>
        <w:t>A</w:t>
      </w:r>
      <w:r>
        <w:t>l</w:t>
      </w:r>
      <w:r>
        <w:t>e</w:t>
      </w:r>
      <w:r>
        <w:t>x</w:t>
      </w:r>
      <w:r>
        <w:t>N</w:t>
      </w:r>
      <w:r>
        <w:t>e</w:t>
      </w:r>
      <w:r>
        <w:t>t</w:t>
      </w:r>
      <w:r>
        <w:t>'</w:t>
      </w:r>
      <w:r>
        <w:t>s</w:t>
      </w:r>
      <w:r>
        <w:t xml:space="preserve"> </w:t>
      </w:r>
      <w:r>
        <w:t>d</w:t>
      </w:r>
      <w:r>
        <w:t>o</w:t>
      </w:r>
      <w:r>
        <w:t>m</w:t>
      </w:r>
      <w:r>
        <w:t>i</w:t>
      </w:r>
      <w:r>
        <w:t>n</w:t>
      </w:r>
      <w:r>
        <w:t>a</w:t>
      </w:r>
      <w:r>
        <w:t>n</w:t>
      </w:r>
      <w:r>
        <w:t>t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N</w:t>
      </w:r>
      <w:r>
        <w:t>e</w:t>
      </w:r>
      <w:r>
        <w:t>t</w:t>
      </w:r>
      <w:r>
        <w:t xml:space="preserve"> </w:t>
      </w:r>
      <w:r>
        <w:t>v</w:t>
      </w:r>
      <w:r>
        <w:t>i</w:t>
      </w:r>
      <w:r>
        <w:t>c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2</w:t>
      </w:r>
      <w:r>
        <w:t>0</w:t>
      </w:r>
      <w:r>
        <w:t>1</w:t>
      </w:r>
      <w:r>
        <w:t>2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 xml:space="preserve"> </w:t>
      </w:r>
      <w:r>
        <w:t>l</w:t>
      </w:r>
      <w:r>
        <w:t>e</w:t>
      </w:r>
      <w:r>
        <w:t>a</w:t>
      </w:r>
      <w:r>
        <w:t>r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n</w:t>
      </w:r>
      <w:r>
        <w:t>a</w:t>
      </w:r>
      <w:r>
        <w:t>i</w:t>
      </w:r>
      <w:r>
        <w:t>s</w:t>
      </w:r>
      <w:r>
        <w:t>s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rPr>
          <w:sz w:val="15"/>
          <w:vertAlign w:val="superscript"/>
        </w:rPr>
        <w:t>[4]</w:t>
      </w:r>
      <w:r>
        <w:t>.</w:t>
      </w:r>
      <w:r>
        <w:t xml:space="preserve"> </w:t>
      </w:r>
      <w:r>
        <w:t>G</w:t>
      </w:r>
      <w:r>
        <w:t>A</w:t>
      </w:r>
      <w:r>
        <w:t>N</w:t>
      </w:r>
      <w:r>
        <w:t>s</w:t>
      </w:r>
      <w:r>
        <w:t xml:space="preserve"> </w:t>
      </w:r>
      <w:r>
        <w:t>(</w:t>
      </w:r>
      <w:r>
        <w:t>2</w:t>
      </w:r>
      <w:r>
        <w:t>0</w:t>
      </w:r>
      <w:r>
        <w:t>1</w:t>
      </w:r>
      <w:r>
        <w:t>4</w:t>
      </w:r>
      <w:r>
        <w:t>)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e</w:t>
      </w:r>
      <w:r>
        <w:t>d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i</w:t>
      </w:r>
      <w:r>
        <w:t>n</w:t>
      </w:r>
      <w:r>
        <w:t>g</w:t>
      </w:r>
      <w:r>
        <w:t>;</w:t>
      </w:r>
      <w:r>
        <w:t xml:space="preserve"> </w:t>
      </w:r>
      <w:r>
        <w:t>A</w:t>
      </w:r>
      <w:r>
        <w:t>l</w:t>
      </w:r>
      <w:r>
        <w:t>p</w:t>
      </w:r>
      <w:r>
        <w:t>h</w:t>
      </w:r>
      <w:r>
        <w:t>a</w:t>
      </w:r>
      <w:r>
        <w:t>G</w:t>
      </w:r>
      <w:r>
        <w:t>o</w:t>
      </w:r>
      <w:r>
        <w:t>'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a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L</w:t>
      </w:r>
      <w:r>
        <w:t>e</w:t>
      </w:r>
      <w:r>
        <w:t>e</w:t>
      </w:r>
      <w:r>
        <w:t xml:space="preserve"> </w:t>
      </w:r>
      <w:r>
        <w:t>S</w:t>
      </w:r>
      <w:r>
        <w:t>e</w:t>
      </w:r>
      <w:r>
        <w:t>d</w:t>
      </w:r>
      <w:r>
        <w:t>o</w:t>
      </w:r>
      <w:r>
        <w:t>l</w:t>
      </w:r>
      <w:r>
        <w:t xml:space="preserve"> </w:t>
      </w:r>
      <w:r>
        <w:t>(</w:t>
      </w:r>
      <w:r>
        <w:t>2</w:t>
      </w:r>
      <w:r>
        <w:t>0</w:t>
      </w:r>
      <w:r>
        <w:t>1</w:t>
      </w:r>
      <w:r>
        <w:t>6</w:t>
      </w:r>
      <w:r>
        <w:t>)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c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i</w:t>
      </w:r>
      <w:r>
        <w:t>n</w:t>
      </w:r>
      <w:r>
        <w:t>f</w:t>
      </w:r>
      <w:r>
        <w:t>o</w:t>
      </w:r>
      <w:r>
        <w:t>r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l</w:t>
      </w:r>
      <w:r>
        <w:t>e</w:t>
      </w:r>
      <w:r>
        <w:t>a</w:t>
      </w:r>
      <w:r>
        <w:t>r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rPr>
          <w:sz w:val="15"/>
          <w:vertAlign w:val="superscript"/>
        </w:rPr>
        <w:t>[1]</w:t>
      </w:r>
      <w:r>
        <w:t>.</w:t>
      </w:r>
      <w:r>
        <w:t xml:space="preserve"> </w:t>
      </w:r>
      <w:r>
        <w:t>I</w:t>
      </w:r>
      <w:r>
        <w:t>n</w:t>
      </w:r>
      <w:r>
        <w:t xml:space="preserve"> </w:t>
      </w:r>
      <w:r>
        <w:t>2</w:t>
      </w:r>
      <w:r>
        <w:t>0</w:t>
      </w:r>
      <w:r>
        <w:t>1</w:t>
      </w:r>
      <w:r>
        <w:t>4</w:t>
      </w:r>
      <w:r>
        <w:t>,</w:t>
      </w:r>
      <w:r>
        <w:t xml:space="preserve"> </w:t>
      </w:r>
      <w:r>
        <w:t>B</w:t>
      </w:r>
      <w:r>
        <w:t>a</w:t>
      </w:r>
      <w:r>
        <w:t>h</w:t>
      </w:r>
      <w:r>
        <w:t>d</w:t>
      </w:r>
      <w:r>
        <w:t>a</w:t>
      </w:r>
      <w:r>
        <w:t>n</w:t>
      </w:r>
      <w:r>
        <w:t>a</w:t>
      </w:r>
      <w:r>
        <w:t>u</w:t>
      </w:r>
      <w:r>
        <w:t xml:space="preserve"> </w:t>
      </w:r>
      <w:r>
        <w:t>e</w:t>
      </w:r>
      <w:r>
        <w:t>t</w:t>
      </w:r>
      <w:r>
        <w:t xml:space="preserve"> </w:t>
      </w:r>
      <w:r>
        <w:t>a</w:t>
      </w:r>
      <w:r>
        <w:t>l</w:t>
      </w:r>
      <w:r>
        <w:t>.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>t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s</w:t>
      </w:r>
      <w:r>
        <w:t>e</w:t>
      </w:r>
      <w:r>
        <w:t>q</w:t>
      </w:r>
      <w:r>
        <w:t>2</w:t>
      </w:r>
      <w:r>
        <w:t>s</w:t>
      </w:r>
      <w:r>
        <w:t>e</w:t>
      </w:r>
      <w:r>
        <w:t>q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,</w:t>
      </w:r>
      <w:r>
        <w:t xml:space="preserve"> </w:t>
      </w:r>
      <w:r>
        <w:t>l</w:t>
      </w:r>
      <w:r>
        <w:t>a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C</w:t>
      </w:r>
      <w:r>
        <w:t>N</w:t>
      </w:r>
      <w:r>
        <w:t>N</w:t>
      </w:r>
      <w:r>
        <w:t>s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s</w:t>
      </w:r>
      <w:r>
        <w:t>p</w:t>
      </w:r>
      <w:r>
        <w:t>a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(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>)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R</w:t>
      </w:r>
      <w:r>
        <w:t>N</w:t>
      </w:r>
      <w:r>
        <w:t>N</w:t>
      </w:r>
      <w:r>
        <w:t>s</w:t>
      </w:r>
      <w:r>
        <w:t>/</w:t>
      </w:r>
      <w:r>
        <w:t>L</w:t>
      </w:r>
      <w:r>
        <w:t>S</w:t>
      </w:r>
      <w:r>
        <w:t>T</w:t>
      </w:r>
      <w:r>
        <w:t>M</w:t>
      </w:r>
      <w:r>
        <w:t>s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(</w:t>
      </w:r>
      <w:r>
        <w:t>t</w:t>
      </w:r>
      <w:r>
        <w:t>e</w:t>
      </w:r>
      <w:r>
        <w:t>x</w:t>
      </w:r>
      <w:r>
        <w:t>t</w:t>
      </w:r>
      <w:r>
        <w:t>)</w:t>
      </w:r>
      <w:r>
        <w:t xml:space="preserve"> </w:t>
      </w:r>
      <w:r>
        <w:t>-</w:t>
      </w:r>
      <w:r>
        <w:t>-</w:t>
      </w:r>
      <w:r>
        <w:t xml:space="preserve"> </w:t>
      </w:r>
      <w:r>
        <w:t>n</w:t>
      </w:r>
      <w:r>
        <w:t>o</w:t>
      </w:r>
      <w:r>
        <w:t xml:space="preserve"> </w:t>
      </w:r>
      <w:r>
        <w:t>u</w:t>
      </w:r>
      <w:r>
        <w:t>n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r</w:t>
      </w:r>
      <w:r>
        <w:t>c</w:t>
      </w:r>
      <w:r>
        <w:t>h</w:t>
      </w:r>
      <w:r>
        <w:t>i</w:t>
      </w:r>
      <w:r>
        <w:t>t</w:t>
      </w:r>
      <w:r>
        <w:t>e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m</w:t>
      </w:r>
      <w:r>
        <w:t>o</w:t>
      </w:r>
      <w:r>
        <w:t>d</w:t>
      </w:r>
      <w:r>
        <w:t>a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>l</w:t>
      </w:r>
      <w:r>
        <w:t>y</w:t>
      </w:r>
      <w:r>
        <w:t>.</w:t>
      </w:r>
    </w:p>
    <w:p>
      <w:pPr>
        <w:pStyle w:val="Heading2"/>
      </w:pPr>
      <w:r>
        <w:t>2.2 Transformer Era: Architecture Foundation (2017-2019)</w:t>
      </w:r>
    </w:p>
    <w:p>
      <w:r>
        <w:t>I</w:t>
      </w:r>
      <w:r>
        <w:t>n</w:t>
      </w:r>
      <w:r>
        <w:t xml:space="preserve"> </w:t>
      </w:r>
      <w:r>
        <w:t>J</w:t>
      </w:r>
      <w:r>
        <w:t>u</w:t>
      </w:r>
      <w:r>
        <w:t>n</w:t>
      </w:r>
      <w:r>
        <w:t>e</w:t>
      </w:r>
      <w:r>
        <w:t xml:space="preserve"> </w:t>
      </w:r>
      <w:r>
        <w:t>2</w:t>
      </w:r>
      <w:r>
        <w:t>0</w:t>
      </w:r>
      <w:r>
        <w:t>1</w:t>
      </w:r>
      <w:r>
        <w:t>7</w:t>
      </w:r>
      <w:r>
        <w:t>,</w:t>
      </w:r>
      <w:r>
        <w:t xml:space="preserve"> 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'</w:t>
      </w:r>
      <w:r>
        <w:t>A</w:t>
      </w:r>
      <w:r>
        <w:t>t</w:t>
      </w:r>
      <w:r>
        <w:t>t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'</w:t>
      </w:r>
      <w:r>
        <w:t xml:space="preserve"> </w:t>
      </w:r>
      <w:r>
        <w:t>a</w:t>
      </w:r>
      <w:r>
        <w:t>t</w:t>
      </w:r>
      <w:r>
        <w:t xml:space="preserve"> </w:t>
      </w:r>
      <w:r>
        <w:t>N</w:t>
      </w:r>
      <w:r>
        <w:t>e</w:t>
      </w:r>
      <w:r>
        <w:t>u</w:t>
      </w:r>
      <w:r>
        <w:t>r</w:t>
      </w:r>
      <w:r>
        <w:t>I</w:t>
      </w:r>
      <w:r>
        <w:t>P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a</w:t>
      </w:r>
      <w:r>
        <w:t>t</w:t>
      </w:r>
      <w:r>
        <w:t>t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e</w:t>
      </w:r>
      <w:r>
        <w:t>r</w:t>
      </w:r>
      <w:r>
        <w:t xml:space="preserve"> </w:t>
      </w:r>
      <w:r>
        <w:rPr>
          <w:sz w:val="15"/>
          <w:vertAlign w:val="superscript"/>
        </w:rPr>
        <w:t>[1]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r</w:t>
      </w:r>
      <w:r>
        <w:t>c</w:t>
      </w:r>
      <w:r>
        <w:t>h</w:t>
      </w:r>
      <w:r>
        <w:t>i</w:t>
      </w:r>
      <w:r>
        <w:t>t</w:t>
      </w:r>
      <w:r>
        <w:t>e</w:t>
      </w:r>
      <w:r>
        <w:t>c</w:t>
      </w:r>
      <w:r>
        <w:t>t</w:t>
      </w:r>
      <w:r>
        <w:t>u</w:t>
      </w:r>
      <w:r>
        <w:t>r</w:t>
      </w:r>
      <w:r>
        <w:t>e</w:t>
      </w:r>
      <w:r>
        <w:t>'</w:t>
      </w:r>
      <w:r>
        <w:t>s</w:t>
      </w:r>
      <w:r>
        <w:t xml:space="preserve"> </w:t>
      </w:r>
      <w:r>
        <w:t>g</w:t>
      </w:r>
      <w:r>
        <w:t>e</w:t>
      </w:r>
      <w:r>
        <w:t>n</w:t>
      </w:r>
      <w:r>
        <w:t>i</w:t>
      </w:r>
      <w:r>
        <w:t>u</w:t>
      </w:r>
      <w:r>
        <w:t>s</w:t>
      </w:r>
      <w:r>
        <w:t>: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t>R</w:t>
      </w:r>
      <w:r>
        <w:t>N</w:t>
      </w:r>
      <w:r>
        <w:t>N</w:t>
      </w:r>
      <w:r>
        <w:t>'</w:t>
      </w:r>
      <w:r>
        <w:t>s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>;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a</w:t>
      </w:r>
      <w:r>
        <w:t>t</w:t>
      </w:r>
      <w:r>
        <w:t>t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>d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;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e</w:t>
      </w:r>
      <w:r>
        <w:t>.</w:t>
      </w:r>
    </w:p>
    <w:p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 xml:space="preserve"> </w:t>
      </w:r>
      <w:r>
        <w:t>q</w:t>
      </w:r>
      <w:r>
        <w:t>u</w:t>
      </w:r>
      <w:r>
        <w:t>i</w:t>
      </w:r>
      <w:r>
        <w:t>c</w:t>
      </w:r>
      <w:r>
        <w:t>k</w:t>
      </w:r>
      <w:r>
        <w:t>l</w:t>
      </w:r>
      <w:r>
        <w:t>y</w:t>
      </w:r>
      <w:r>
        <w:t xml:space="preserve"> </w:t>
      </w:r>
      <w:r>
        <w:t>s</w:t>
      </w:r>
      <w:r>
        <w:t>e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p</w:t>
      </w:r>
      <w:r>
        <w:t>p</w:t>
      </w:r>
      <w:r>
        <w:t>o</w:t>
      </w:r>
      <w:r>
        <w:t>r</w:t>
      </w:r>
      <w:r>
        <w:t>t</w:t>
      </w:r>
      <w:r>
        <w:t>u</w:t>
      </w:r>
      <w:r>
        <w:t>n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G</w:t>
      </w:r>
      <w:r>
        <w:t>P</w:t>
      </w:r>
      <w:r>
        <w:t>T</w:t>
      </w:r>
      <w:r>
        <w:t>-</w:t>
      </w:r>
      <w:r>
        <w:t>1</w:t>
      </w:r>
      <w:r>
        <w:t xml:space="preserve"> </w:t>
      </w:r>
      <w:r>
        <w:t>(</w:t>
      </w:r>
      <w:r>
        <w:t>1</w:t>
      </w:r>
      <w:r>
        <w:t>1</w:t>
      </w:r>
      <w:r>
        <w:t>7</w:t>
      </w:r>
      <w:r>
        <w:t>M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J</w:t>
      </w:r>
      <w:r>
        <w:t>u</w:t>
      </w:r>
      <w:r>
        <w:t>n</w:t>
      </w:r>
      <w:r>
        <w:t>e</w:t>
      </w:r>
      <w:r>
        <w:t xml:space="preserve"> </w:t>
      </w:r>
      <w:r>
        <w:t>2</w:t>
      </w:r>
      <w:r>
        <w:t>0</w:t>
      </w:r>
      <w:r>
        <w:t>1</w:t>
      </w:r>
      <w:r>
        <w:t>8</w:t>
      </w:r>
      <w:r>
        <w:t>)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t</w:t>
      </w:r>
      <w:r>
        <w:t>r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rPr>
          <w:sz w:val="15"/>
          <w:vertAlign w:val="superscript"/>
        </w:rPr>
        <w:t>[2]</w:t>
      </w:r>
      <w:r>
        <w:t>;</w:t>
      </w:r>
      <w:r>
        <w:t xml:space="preserve"> 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>'</w:t>
      </w:r>
      <w:r>
        <w:t>s</w:t>
      </w:r>
      <w:r>
        <w:t xml:space="preserve"> </w:t>
      </w:r>
      <w:r>
        <w:t>B</w:t>
      </w:r>
      <w:r>
        <w:t>E</w:t>
      </w:r>
      <w:r>
        <w:t>R</w:t>
      </w:r>
      <w:r>
        <w:t>T</w:t>
      </w:r>
      <w:r>
        <w:t xml:space="preserve"> </w:t>
      </w:r>
      <w:r>
        <w:t>(</w:t>
      </w:r>
      <w:r>
        <w:t>3</w:t>
      </w:r>
      <w:r>
        <w:t>4</w:t>
      </w:r>
      <w:r>
        <w:t>0</w:t>
      </w:r>
      <w:r>
        <w:t>M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O</w:t>
      </w:r>
      <w:r>
        <w:t>c</w:t>
      </w:r>
      <w:r>
        <w:t>t</w:t>
      </w:r>
      <w:r>
        <w:t xml:space="preserve"> </w:t>
      </w:r>
      <w:r>
        <w:t>2</w:t>
      </w:r>
      <w:r>
        <w:t>0</w:t>
      </w:r>
      <w:r>
        <w:t>1</w:t>
      </w:r>
      <w:r>
        <w:t>8</w:t>
      </w:r>
      <w:r>
        <w:t>)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e</w:t>
      </w:r>
      <w:r>
        <w:t>n</w:t>
      </w:r>
      <w:r>
        <w:t>c</w:t>
      </w:r>
      <w:r>
        <w:t>o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1</w:t>
      </w:r>
      <w:r>
        <w:t>1</w:t>
      </w:r>
      <w:r>
        <w:t xml:space="preserve"> </w:t>
      </w:r>
      <w:r>
        <w:t>N</w:t>
      </w:r>
      <w:r>
        <w:t>L</w:t>
      </w:r>
      <w:r>
        <w:t>P</w:t>
      </w:r>
      <w:r>
        <w:t xml:space="preserve"> </w:t>
      </w:r>
      <w:r>
        <w:t>b</w:t>
      </w:r>
      <w:r>
        <w:t>e</w:t>
      </w:r>
      <w:r>
        <w:t>n</w:t>
      </w:r>
      <w:r>
        <w:t>c</w:t>
      </w:r>
      <w:r>
        <w:t>h</w:t>
      </w:r>
      <w:r>
        <w:t>m</w:t>
      </w:r>
      <w:r>
        <w:t>a</w:t>
      </w:r>
      <w:r>
        <w:t>r</w:t>
      </w:r>
      <w:r>
        <w:t>k</w:t>
      </w:r>
      <w:r>
        <w:t>s</w:t>
      </w:r>
      <w:r>
        <w:t>.</w:t>
      </w:r>
      <w:r>
        <w:t xml:space="preserve"> </w:t>
      </w:r>
      <w:r>
        <w:t>G</w:t>
      </w:r>
      <w:r>
        <w:t>P</w:t>
      </w:r>
      <w:r>
        <w:t>T</w:t>
      </w:r>
      <w:r>
        <w:t>-</w:t>
      </w:r>
      <w:r>
        <w:t>2</w:t>
      </w:r>
      <w:r>
        <w:t xml:space="preserve"> </w:t>
      </w:r>
      <w:r>
        <w:t>(</w:t>
      </w:r>
      <w:r>
        <w:t>1</w:t>
      </w:r>
      <w:r>
        <w:t>.</w:t>
      </w:r>
      <w:r>
        <w:t>5</w:t>
      </w:r>
      <w:r>
        <w:t>B</w:t>
      </w:r>
      <w:r>
        <w:t>,</w:t>
      </w:r>
      <w:r>
        <w:t xml:space="preserve"> </w:t>
      </w:r>
      <w:r>
        <w:t>F</w:t>
      </w:r>
      <w:r>
        <w:t>e</w:t>
      </w:r>
      <w:r>
        <w:t>b</w:t>
      </w:r>
      <w:r>
        <w:t xml:space="preserve"> </w:t>
      </w:r>
      <w:r>
        <w:t>2</w:t>
      </w:r>
      <w:r>
        <w:t>0</w:t>
      </w:r>
      <w:r>
        <w:t>1</w:t>
      </w:r>
      <w:r>
        <w:t>9</w:t>
      </w:r>
      <w:r>
        <w:t>)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s</w:t>
      </w:r>
      <w:r>
        <w:t>u</w:t>
      </w:r>
      <w:r>
        <w:t>r</w:t>
      </w:r>
      <w:r>
        <w:t>p</w:t>
      </w:r>
      <w:r>
        <w:t>r</w:t>
      </w:r>
      <w:r>
        <w:t>i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-</w:t>
      </w:r>
      <w:r>
        <w:t>s</w:t>
      </w:r>
      <w:r>
        <w:t>h</w:t>
      </w:r>
      <w:r>
        <w:t>o</w:t>
      </w:r>
      <w:r>
        <w:t>t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d</w:t>
      </w:r>
      <w:r>
        <w:t>i</w:t>
      </w:r>
      <w:r>
        <w:t>g</w:t>
      </w:r>
      <w:r>
        <w:t>m</w:t>
      </w:r>
      <w:r>
        <w:t xml:space="preserve"> </w:t>
      </w:r>
      <w:r>
        <w:t>s</w:t>
      </w:r>
      <w:r>
        <w:t>h</w:t>
      </w:r>
      <w:r>
        <w:t>i</w:t>
      </w:r>
      <w:r>
        <w:t>f</w:t>
      </w:r>
      <w:r>
        <w:t>t</w:t>
      </w:r>
      <w:r>
        <w:t>: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b</w:t>
      </w:r>
      <w:r>
        <w:t>e</w:t>
      </w:r>
      <w:r>
        <w:t>s</w:t>
      </w:r>
      <w:r>
        <w:t>p</w:t>
      </w:r>
      <w:r>
        <w:t>o</w:t>
      </w:r>
      <w:r>
        <w:t>k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t</w:t>
      </w:r>
      <w:r>
        <w:t>r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f</w:t>
      </w:r>
      <w:r>
        <w:t>i</w:t>
      </w:r>
      <w:r>
        <w:t>n</w:t>
      </w:r>
      <w:r>
        <w:t>e</w:t>
      </w:r>
      <w:r>
        <w:t>-</w:t>
      </w:r>
      <w:r>
        <w:t>t</w:t>
      </w:r>
      <w:r>
        <w:t>u</w:t>
      </w:r>
      <w:r>
        <w:t>n</w:t>
      </w:r>
      <w:r>
        <w:t>i</w:t>
      </w:r>
      <w:r>
        <w:t>n</w:t>
      </w:r>
      <w:r>
        <w:t>g</w:t>
      </w:r>
      <w:r>
        <w:t>.</w:t>
      </w:r>
    </w:p>
    <w:p>
      <w:pPr>
        <w:pStyle w:val="Heading2"/>
      </w:pPr>
      <w:r>
        <w:t>2.3 Scale Explosion: GPT-3 to ChatGPT (2020-2022)</w:t>
      </w:r>
    </w:p>
    <w:p>
      <w:r>
        <w:t>G</w:t>
      </w:r>
      <w:r>
        <w:t>P</w:t>
      </w:r>
      <w:r>
        <w:t>T</w:t>
      </w:r>
      <w:r>
        <w:t>-</w:t>
      </w:r>
      <w:r>
        <w:t>3</w:t>
      </w:r>
      <w:r>
        <w:t xml:space="preserve"> </w:t>
      </w:r>
      <w:r>
        <w:t>p</w:t>
      </w:r>
      <w:r>
        <w:t>u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7</w:t>
      </w:r>
      <w:r>
        <w:t>5</w:t>
      </w:r>
      <w:r>
        <w:t>B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2</w:t>
      </w:r>
      <w:r>
        <w:t>0</w:t>
      </w:r>
      <w:r>
        <w:t>2</w:t>
      </w:r>
      <w:r>
        <w:t>0</w:t>
      </w:r>
      <w:r>
        <w:t>,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m</w:t>
      </w:r>
      <w:r>
        <w:t>e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-</w:t>
      </w:r>
      <w:r>
        <w:t>-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-</w:t>
      </w:r>
      <w:r>
        <w:t>s</w:t>
      </w:r>
      <w:r>
        <w:t>h</w:t>
      </w:r>
      <w:r>
        <w:t>o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e</w:t>
      </w:r>
      <w:r>
        <w:t>w</w:t>
      </w:r>
      <w:r>
        <w:t>-</w:t>
      </w:r>
      <w:r>
        <w:t>s</w:t>
      </w:r>
      <w:r>
        <w:t>h</w:t>
      </w:r>
      <w:r>
        <w:t>o</w:t>
      </w:r>
      <w:r>
        <w:t>t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s</w:t>
      </w:r>
      <w:r>
        <w:t>i</w:t>
      </w:r>
      <w:r>
        <w:t>m</w:t>
      </w:r>
      <w:r>
        <w:t>p</w:t>
      </w:r>
      <w:r>
        <w:t>l</w:t>
      </w:r>
      <w:r>
        <w:t>y</w:t>
      </w:r>
      <w:r>
        <w:t xml:space="preserve"> </w:t>
      </w:r>
      <w:r>
        <w:t>d</w:t>
      </w:r>
      <w:r>
        <w:t>i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>e</w:t>
      </w:r>
      <w:r>
        <w:t>r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rPr>
          <w:sz w:val="15"/>
          <w:vertAlign w:val="superscript"/>
        </w:rPr>
        <w:t>[3]</w:t>
      </w:r>
      <w:r>
        <w:t>.</w:t>
      </w:r>
      <w:r>
        <w:t xml:space="preserve"> </w:t>
      </w:r>
      <w:r>
        <w:t>K</w:t>
      </w:r>
      <w:r>
        <w:t>a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e</w:t>
      </w:r>
      <w:r>
        <w:t>t</w:t>
      </w:r>
      <w:r>
        <w:t xml:space="preserve"> </w:t>
      </w:r>
      <w:r>
        <w:t>a</w:t>
      </w:r>
      <w:r>
        <w:t>l</w:t>
      </w:r>
      <w:r>
        <w:t>.</w:t>
      </w:r>
      <w:r>
        <w:t>'</w:t>
      </w:r>
      <w:r>
        <w:t>s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a</w:t>
      </w:r>
      <w:r>
        <w:t>w</w:t>
      </w:r>
      <w:r>
        <w:t>s</w:t>
      </w:r>
      <w:r>
        <w:t xml:space="preserve"> </w:t>
      </w:r>
      <w:r>
        <w:t>p</w:t>
      </w:r>
      <w:r>
        <w:t>a</w:t>
      </w:r>
      <w:r>
        <w:t>p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t</w:t>
      </w:r>
      <w:r>
        <w:t>h</w:t>
      </w:r>
      <w:r>
        <w:t>e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d</w:t>
      </w:r>
      <w:r>
        <w:t>i</w:t>
      </w:r>
      <w:r>
        <w:t>c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>-</w:t>
      </w:r>
      <w:r>
        <w:t>l</w:t>
      </w:r>
      <w:r>
        <w:t>a</w:t>
      </w:r>
      <w:r>
        <w:t>w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,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e</w:t>
      </w:r>
      <w:r>
        <w:t xml:space="preserve"> </w:t>
      </w:r>
      <w:r>
        <w:rPr>
          <w:sz w:val="15"/>
          <w:vertAlign w:val="superscript"/>
        </w:rPr>
        <w:t>[21]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>-</w:t>
      </w:r>
      <w:r>
        <w:t>w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>r</w:t>
      </w:r>
      <w:r>
        <w:t>m</w:t>
      </w:r>
      <w:r>
        <w:t>s</w:t>
      </w:r>
      <w:r>
        <w:t xml:space="preserve"> </w:t>
      </w:r>
      <w:r>
        <w:t>r</w:t>
      </w:r>
      <w:r>
        <w:t>a</w:t>
      </w:r>
      <w:r>
        <w:t>c</w:t>
      </w:r>
      <w:r>
        <w:t>e</w:t>
      </w:r>
      <w:r>
        <w:t>.</w:t>
      </w:r>
    </w:p>
    <w:p>
      <w:r>
        <w:t>C</w:t>
      </w:r>
      <w:r>
        <w:t>h</w:t>
      </w:r>
      <w:r>
        <w:t>a</w:t>
      </w:r>
      <w:r>
        <w:t>t</w:t>
      </w:r>
      <w:r>
        <w:t>G</w:t>
      </w:r>
      <w:r>
        <w:t>P</w:t>
      </w:r>
      <w:r>
        <w:t>T</w:t>
      </w:r>
      <w:r>
        <w:t xml:space="preserve"> </w:t>
      </w:r>
      <w:r>
        <w:t>l</w:t>
      </w:r>
      <w:r>
        <w:t>a</w:t>
      </w:r>
      <w:r>
        <w:t>u</w:t>
      </w:r>
      <w:r>
        <w:t>n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N</w:t>
      </w:r>
      <w:r>
        <w:t>o</w:t>
      </w:r>
      <w:r>
        <w:t>v</w:t>
      </w:r>
      <w:r>
        <w:t>e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1</w:t>
      </w:r>
      <w:r>
        <w:t>0</w:t>
      </w:r>
      <w:r>
        <w:t>0</w:t>
      </w:r>
      <w:r>
        <w:t>M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  <w:r>
        <w:t xml:space="preserve"> </w:t>
      </w:r>
      <w:r>
        <w:t>-</w:t>
      </w:r>
      <w:r>
        <w:t>-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a</w:t>
      </w:r>
      <w:r>
        <w:t>s</w:t>
      </w:r>
      <w:r>
        <w:t>t</w:t>
      </w:r>
      <w:r>
        <w:t>e</w:t>
      </w:r>
      <w:r>
        <w:t>s</w:t>
      </w:r>
      <w:r>
        <w:t>t</w:t>
      </w:r>
      <w:r>
        <w:t>-</w:t>
      </w:r>
      <w:r>
        <w:t>g</w:t>
      </w:r>
      <w:r>
        <w:t>r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rPr>
          <w:sz w:val="15"/>
          <w:vertAlign w:val="superscript"/>
        </w:rPr>
        <w:t>[5]</w:t>
      </w:r>
      <w:r>
        <w:t>.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(</w:t>
      </w:r>
      <w:r>
        <w:t>G</w:t>
      </w:r>
      <w:r>
        <w:t>P</w:t>
      </w:r>
      <w:r>
        <w:t>T</w:t>
      </w:r>
      <w:r>
        <w:t>-</w:t>
      </w:r>
      <w:r>
        <w:t>3</w:t>
      </w:r>
      <w:r>
        <w:t>.</w:t>
      </w:r>
      <w:r>
        <w:t>5</w:t>
      </w:r>
      <w:r>
        <w:t xml:space="preserve"> </w:t>
      </w:r>
      <w:r>
        <w:t>+</w:t>
      </w:r>
      <w:r>
        <w:t xml:space="preserve"> </w:t>
      </w:r>
      <w:r>
        <w:t>R</w:t>
      </w:r>
      <w:r>
        <w:t>L</w:t>
      </w:r>
      <w:r>
        <w:t>H</w:t>
      </w:r>
      <w:r>
        <w:t>F</w:t>
      </w:r>
      <w:r>
        <w:t>)</w:t>
      </w:r>
      <w:r>
        <w:t xml:space="preserve"> </w:t>
      </w:r>
      <w:r>
        <w:t>w</w:t>
      </w:r>
      <w:r>
        <w:t>a</w:t>
      </w:r>
      <w:r>
        <w:t>s</w:t>
      </w:r>
      <w:r>
        <w:t>n</w:t>
      </w:r>
      <w:r>
        <w:t>'</w:t>
      </w:r>
      <w:r>
        <w:t>t</w:t>
      </w:r>
      <w:r>
        <w:t xml:space="preserve"> </w:t>
      </w:r>
      <w:r>
        <w:t>r</w:t>
      </w:r>
      <w:r>
        <w:t>a</w:t>
      </w:r>
      <w:r>
        <w:t>d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n</w:t>
      </w:r>
      <w:r>
        <w:t>e</w:t>
      </w:r>
      <w:r>
        <w:t>w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r</w:t>
      </w:r>
      <w:r>
        <w:t>o</w:t>
      </w:r>
      <w:r>
        <w:t>u</w:t>
      </w:r>
      <w:r>
        <w:t>g</w:t>
      </w:r>
      <w:r>
        <w:t>h</w:t>
      </w:r>
      <w:r>
        <w:t>t</w:t>
      </w:r>
      <w:r>
        <w:t xml:space="preserve"> </w:t>
      </w:r>
      <w:r>
        <w:t>A</w:t>
      </w:r>
      <w:r>
        <w:t>I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s</w:t>
      </w:r>
      <w:r>
        <w:t>t</w:t>
      </w:r>
      <w:r>
        <w:t>r</w:t>
      </w:r>
      <w:r>
        <w:t>e</w:t>
      </w:r>
      <w:r>
        <w:t>a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c</w:t>
      </w:r>
      <w:r>
        <w:t>i</w:t>
      </w:r>
      <w:r>
        <w:t>o</w:t>
      </w:r>
      <w:r>
        <w:t>u</w:t>
      </w:r>
      <w:r>
        <w:t>s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rPr>
          <w:sz w:val="15"/>
          <w:vertAlign w:val="superscript"/>
        </w:rPr>
        <w:t>[22]</w:t>
      </w:r>
      <w:r>
        <w:t>.</w:t>
      </w:r>
    </w:p>
    <w:p>
      <w:pPr>
        <w:pStyle w:val="Heading2"/>
      </w:pPr>
      <w:r>
        <w:t>2.4 Multimodal &amp; Open Source Parallel (2023-Present)</w:t>
      </w:r>
    </w:p>
    <w:p>
      <w:r>
        <w:t>2</w:t>
      </w:r>
      <w:r>
        <w:t>0</w:t>
      </w:r>
      <w:r>
        <w:t>2</w:t>
      </w:r>
      <w:r>
        <w:t>3</w:t>
      </w:r>
      <w:r>
        <w:t xml:space="preserve"> </w:t>
      </w:r>
      <w:r>
        <w:t>s</w:t>
      </w:r>
      <w:r>
        <w:t>a</w:t>
      </w:r>
      <w:r>
        <w:t>w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-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L</w:t>
      </w:r>
      <w:r>
        <w:t>L</w:t>
      </w:r>
      <w:r>
        <w:t>a</w:t>
      </w:r>
      <w:r>
        <w:t>M</w:t>
      </w:r>
      <w:r>
        <w:t>A</w:t>
      </w:r>
      <w:r>
        <w:t xml:space="preserve"> </w:t>
      </w:r>
      <w:r>
        <w:rPr>
          <w:sz w:val="15"/>
          <w:vertAlign w:val="superscript"/>
        </w:rPr>
        <w:t>[13]</w:t>
      </w:r>
      <w:r>
        <w:t>,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m</w:t>
      </w:r>
      <w:r>
        <w:t>o</w:t>
      </w:r>
      <w:r>
        <w:t>d</w:t>
      </w:r>
      <w:r>
        <w:t>a</w:t>
      </w:r>
      <w:r>
        <w:t>l</w:t>
      </w:r>
      <w:r>
        <w:t xml:space="preserve"> </w:t>
      </w:r>
      <w:r>
        <w:t>G</w:t>
      </w:r>
      <w:r>
        <w:t>P</w:t>
      </w:r>
      <w:r>
        <w:t>T</w:t>
      </w:r>
      <w:r>
        <w:t>-</w:t>
      </w:r>
      <w:r>
        <w:t>4</w:t>
      </w:r>
      <w:r>
        <w:t xml:space="preserve"> </w:t>
      </w:r>
      <w:r>
        <w:rPr>
          <w:sz w:val="15"/>
          <w:vertAlign w:val="superscript"/>
        </w:rPr>
        <w:t>[6]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 xml:space="preserve"> </w:t>
      </w:r>
      <w:r>
        <w:t>l</w:t>
      </w:r>
      <w:r>
        <w:t>a</w:t>
      </w:r>
      <w:r>
        <w:t>u</w:t>
      </w:r>
      <w:r>
        <w:t>n</w:t>
      </w:r>
      <w:r>
        <w:t>c</w:t>
      </w:r>
      <w:r>
        <w:t>h</w:t>
      </w:r>
      <w:r>
        <w:t xml:space="preserve"> 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m</w:t>
      </w:r>
      <w:r>
        <w:t>o</w:t>
      </w:r>
      <w:r>
        <w:t>d</w:t>
      </w:r>
      <w:r>
        <w:t>a</w:t>
      </w:r>
      <w:r>
        <w:t>l</w:t>
      </w:r>
      <w:r>
        <w:t xml:space="preserve"> </w:t>
      </w:r>
      <w:r>
        <w:t>G</w:t>
      </w:r>
      <w:r>
        <w:t>e</w:t>
      </w:r>
      <w:r>
        <w:t>m</w:t>
      </w:r>
      <w:r>
        <w:t>i</w:t>
      </w:r>
      <w:r>
        <w:t>n</w:t>
      </w:r>
      <w:r>
        <w:t>i</w:t>
      </w:r>
      <w:r>
        <w:t xml:space="preserve"> </w:t>
      </w:r>
      <w:r>
        <w:t>1</w:t>
      </w:r>
      <w:r>
        <w:t>.</w:t>
      </w:r>
      <w:r>
        <w:t>0</w:t>
      </w:r>
      <w:r>
        <w:t>.</w:t>
      </w:r>
      <w:r>
        <w:t xml:space="preserve"> </w:t>
      </w:r>
      <w:r>
        <w:t>2</w:t>
      </w:r>
      <w:r>
        <w:t>0</w:t>
      </w:r>
      <w:r>
        <w:t>2</w:t>
      </w:r>
      <w:r>
        <w:t>4</w:t>
      </w:r>
      <w:r>
        <w:t>-</w:t>
      </w:r>
      <w:r>
        <w:t>2</w:t>
      </w:r>
      <w:r>
        <w:t>0</w:t>
      </w:r>
      <w:r>
        <w:t>2</w:t>
      </w:r>
      <w:r>
        <w:t>5</w:t>
      </w:r>
      <w:r>
        <w:t xml:space="preserve"> </w:t>
      </w:r>
      <w:r>
        <w:t>e</w:t>
      </w:r>
      <w:r>
        <w:t>v</w:t>
      </w:r>
      <w:r>
        <w:t>o</w:t>
      </w:r>
      <w:r>
        <w:t>l</w:t>
      </w:r>
      <w:r>
        <w:t>v</w:t>
      </w:r>
      <w:r>
        <w:t>e</w:t>
      </w:r>
      <w:r>
        <w:t>d</w:t>
      </w:r>
      <w:r>
        <w:t xml:space="preserve"> </w:t>
      </w:r>
      <w:r>
        <w:t>a</w:t>
      </w:r>
      <w:r>
        <w:t>l</w:t>
      </w:r>
      <w:r>
        <w:t>o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s</w:t>
      </w:r>
      <w:r>
        <w:t xml:space="preserve"> </w:t>
      </w:r>
      <w:r>
        <w:rPr>
          <w:sz w:val="15"/>
          <w:vertAlign w:val="superscript"/>
        </w:rPr>
        <w:t>[12]</w:t>
      </w:r>
      <w:r>
        <w:rPr>
          <w:sz w:val="15"/>
          <w:vertAlign w:val="superscript"/>
        </w:rPr>
        <w:t>[34]</w:t>
      </w:r>
      <w:r>
        <w:t>:</w:t>
      </w:r>
      <w:r>
        <w:t xml:space="preserve"> </w:t>
      </w:r>
      <w:r>
        <w:t>(</w:t>
      </w:r>
      <w:r>
        <w:t>1</w:t>
      </w:r>
      <w:r>
        <w:t>)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-</w:t>
      </w:r>
      <w:r>
        <w:t>-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 xml:space="preserve"> </w:t>
      </w:r>
      <w:r>
        <w:t>o</w:t>
      </w:r>
      <w:r>
        <w:t>1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-</w:t>
      </w:r>
      <w:r>
        <w:t>R</w:t>
      </w:r>
      <w:r>
        <w:t>1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-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e</w:t>
      </w:r>
      <w:r>
        <w:t>,</w:t>
      </w:r>
      <w:r>
        <w:t xml:space="preserve"> </w:t>
      </w:r>
      <w:r>
        <w:t>s</w:t>
      </w:r>
      <w:r>
        <w:t>h</w:t>
      </w:r>
      <w:r>
        <w:t>i</w:t>
      </w:r>
      <w:r>
        <w:t>f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a</w:t>
      </w:r>
      <w:r>
        <w:t>w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'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e</w:t>
      </w:r>
      <w:r>
        <w:t>'</w:t>
      </w:r>
      <w:r>
        <w:t xml:space="preserve"> </w:t>
      </w:r>
      <w:r>
        <w:t>t</w:t>
      </w:r>
      <w:r>
        <w:t>o</w:t>
      </w:r>
      <w:r>
        <w:t xml:space="preserve"> </w:t>
      </w:r>
      <w:r>
        <w:t>'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i</w:t>
      </w:r>
      <w:r>
        <w:t>n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'</w:t>
      </w:r>
      <w:r>
        <w:t>;</w:t>
      </w:r>
      <w:r>
        <w:t xml:space="preserve"> </w:t>
      </w:r>
      <w:r>
        <w:t>(</w:t>
      </w:r>
      <w:r>
        <w:t>2</w:t>
      </w:r>
      <w:r>
        <w:t>)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l</w:t>
      </w:r>
      <w:r>
        <w:t>l</w:t>
      </w:r>
      <w:r>
        <w:t>e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-</w:t>
      </w:r>
      <w:r>
        <w:t>-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-</w:t>
      </w:r>
      <w:r>
        <w:t>V</w:t>
      </w:r>
      <w:r>
        <w:t>3</w:t>
      </w:r>
      <w:r>
        <w:t xml:space="preserve"> </w:t>
      </w:r>
      <w:r>
        <w:t>a</w:t>
      </w:r>
      <w:r>
        <w:t>c</w:t>
      </w:r>
      <w:r>
        <w:t>h</w:t>
      </w:r>
      <w:r>
        <w:t>i</w:t>
      </w:r>
      <w:r>
        <w:t>e</w:t>
      </w:r>
      <w:r>
        <w:t>v</w:t>
      </w:r>
      <w:r>
        <w:t>e</w:t>
      </w:r>
      <w:r>
        <w:t>d</w:t>
      </w:r>
      <w:r>
        <w:t xml:space="preserve"> </w:t>
      </w:r>
      <w:r>
        <w:t>n</w:t>
      </w:r>
      <w:r>
        <w:t>e</w:t>
      </w:r>
      <w:r>
        <w:t>a</w:t>
      </w:r>
      <w:r>
        <w:t>r</w:t>
      </w:r>
      <w:r>
        <w:t>-</w:t>
      </w:r>
      <w:r>
        <w:t>G</w:t>
      </w:r>
      <w:r>
        <w:t>P</w:t>
      </w:r>
      <w:r>
        <w:t>T</w:t>
      </w:r>
      <w:r>
        <w:t>-</w:t>
      </w:r>
      <w:r>
        <w:t>4</w:t>
      </w:r>
      <w:r>
        <w:t>o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~</w:t>
      </w:r>
      <w:r>
        <w:t>$</w:t>
      </w:r>
      <w:r>
        <w:t>5</w:t>
      </w:r>
      <w:r>
        <w:t>.</w:t>
      </w:r>
      <w:r>
        <w:t>5</w:t>
      </w:r>
      <w:r>
        <w:t>8</w:t>
      </w:r>
      <w:r>
        <w:t>M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(</w:t>
      </w:r>
      <w:r>
        <w:t>v</w:t>
      </w:r>
      <w:r>
        <w:t>s</w:t>
      </w:r>
      <w:r>
        <w:t xml:space="preserve"> </w:t>
      </w:r>
      <w:r>
        <w:t>~</w:t>
      </w:r>
      <w:r>
        <w:t>$</w:t>
      </w:r>
      <w:r>
        <w:t>1</w:t>
      </w:r>
      <w:r>
        <w:t>0</w:t>
      </w:r>
      <w:r>
        <w:t>0</w:t>
      </w:r>
      <w:r>
        <w:t>M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G</w:t>
      </w:r>
      <w:r>
        <w:t>P</w:t>
      </w:r>
      <w:r>
        <w:t>T</w:t>
      </w:r>
      <w:r>
        <w:t>-</w:t>
      </w:r>
      <w:r>
        <w:t>4</w:t>
      </w:r>
      <w:r>
        <w:t>)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M</w:t>
      </w:r>
      <w:r>
        <w:t>L</w:t>
      </w:r>
      <w:r>
        <w:t>A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E</w:t>
      </w:r>
      <w:r>
        <w:t xml:space="preserve"> </w:t>
      </w:r>
      <w:r>
        <w:t>a</w:t>
      </w:r>
      <w:r>
        <w:t>r</w:t>
      </w:r>
      <w:r>
        <w:t>c</w:t>
      </w:r>
      <w:r>
        <w:t>h</w:t>
      </w:r>
      <w:r>
        <w:t>i</w:t>
      </w:r>
      <w:r>
        <w:t>t</w:t>
      </w:r>
      <w:r>
        <w:t>e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n</w:t>
      </w:r>
      <w:r>
        <w:t>o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;</w:t>
      </w:r>
      <w:r>
        <w:t xml:space="preserve"> </w:t>
      </w:r>
      <w:r>
        <w:t>(</w:t>
      </w:r>
      <w:r>
        <w:t>3</w:t>
      </w:r>
      <w:r>
        <w:t>)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m</w:t>
      </w:r>
      <w:r>
        <w:t>o</w:t>
      </w:r>
      <w:r>
        <w:t>d</w:t>
      </w:r>
      <w:r>
        <w:t>a</w:t>
      </w:r>
      <w:r>
        <w:t>l</w:t>
      </w:r>
      <w:r>
        <w:t xml:space="preserve"> </w:t>
      </w:r>
      <w:r>
        <w:t>f</w:t>
      </w:r>
      <w:r>
        <w:t>u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-</w:t>
      </w:r>
      <w:r>
        <w:t>-</w:t>
      </w:r>
      <w:r>
        <w:t xml:space="preserve"> </w:t>
      </w:r>
      <w:r>
        <w:t>S</w:t>
      </w:r>
      <w:r>
        <w:t>o</w:t>
      </w:r>
      <w:r>
        <w:t>r</w:t>
      </w:r>
      <w:r>
        <w:t>a</w:t>
      </w:r>
      <w:r>
        <w:t xml:space="preserve"> </w:t>
      </w:r>
      <w:r>
        <w:t>(</w:t>
      </w:r>
      <w:r>
        <w:t>t</w:t>
      </w:r>
      <w:r>
        <w:t>e</w:t>
      </w:r>
      <w:r>
        <w:t>x</w:t>
      </w:r>
      <w:r>
        <w:t>t</w:t>
      </w:r>
      <w:r>
        <w:t>-</w:t>
      </w:r>
      <w:r>
        <w:t>t</w:t>
      </w:r>
      <w:r>
        <w:t>o</w:t>
      </w:r>
      <w:r>
        <w:t>-</w:t>
      </w:r>
      <w:r>
        <w:t>v</w:t>
      </w:r>
      <w:r>
        <w:t>i</w:t>
      </w:r>
      <w:r>
        <w:t>d</w:t>
      </w:r>
      <w:r>
        <w:t>e</w:t>
      </w:r>
      <w:r>
        <w:t>o</w:t>
      </w:r>
      <w:r>
        <w:t>)</w:t>
      </w:r>
      <w:r>
        <w:t>,</w:t>
      </w:r>
      <w:r>
        <w:t xml:space="preserve"> </w:t>
      </w:r>
      <w:r>
        <w:t>G</w:t>
      </w:r>
      <w:r>
        <w:t>P</w:t>
      </w:r>
      <w:r>
        <w:t>T</w:t>
      </w:r>
      <w:r>
        <w:t>-</w:t>
      </w:r>
      <w:r>
        <w:t>4</w:t>
      </w:r>
      <w:r>
        <w:t>o</w:t>
      </w:r>
      <w:r>
        <w:t xml:space="preserve"> </w:t>
      </w:r>
      <w:r>
        <w:t>(</w:t>
      </w:r>
      <w:r>
        <w:t>r</w:t>
      </w:r>
      <w:r>
        <w:t>e</w:t>
      </w:r>
      <w:r>
        <w:t>a</w:t>
      </w:r>
      <w:r>
        <w:t>l</w:t>
      </w:r>
      <w:r>
        <w:t>-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m</w:t>
      </w:r>
      <w:r>
        <w:t>o</w:t>
      </w:r>
      <w:r>
        <w:t>d</w:t>
      </w:r>
      <w:r>
        <w:t>a</w:t>
      </w:r>
      <w:r>
        <w:t>l</w:t>
      </w:r>
      <w:r>
        <w:t>)</w:t>
      </w:r>
      <w:r>
        <w:t>,</w:t>
      </w:r>
      <w:r>
        <w:t xml:space="preserve"> </w:t>
      </w:r>
      <w:r>
        <w:t>G</w:t>
      </w:r>
      <w:r>
        <w:t>e</w:t>
      </w:r>
      <w:r>
        <w:t>m</w:t>
      </w:r>
      <w:r>
        <w:t>i</w:t>
      </w:r>
      <w:r>
        <w:t>n</w:t>
      </w:r>
      <w:r>
        <w:t>i</w:t>
      </w:r>
      <w:r>
        <w:t xml:space="preserve"> </w:t>
      </w:r>
      <w:r>
        <w:t>2</w:t>
      </w:r>
      <w:r>
        <w:t>.</w:t>
      </w:r>
      <w:r>
        <w:t>0</w:t>
      </w:r>
      <w:r>
        <w:t xml:space="preserve"> </w:t>
      </w:r>
      <w:r>
        <w:t>F</w:t>
      </w:r>
      <w:r>
        <w:t>l</w:t>
      </w:r>
      <w:r>
        <w:t>a</w:t>
      </w:r>
      <w:r>
        <w:t>s</w:t>
      </w:r>
      <w:r>
        <w:t>h</w:t>
      </w:r>
      <w:r>
        <w:t xml:space="preserve"> </w:t>
      </w:r>
      <w:r>
        <w:t>(</w:t>
      </w:r>
      <w:r>
        <w:t>a</w:t>
      </w:r>
      <w:r>
        <w:t>g</w:t>
      </w:r>
      <w:r>
        <w:t>e</w:t>
      </w:r>
      <w:r>
        <w:t>n</w:t>
      </w:r>
      <w:r>
        <w:t>t</w:t>
      </w:r>
      <w:r>
        <w:t>-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>)</w:t>
      </w:r>
      <w:r>
        <w:t xml:space="preserve"> </w:t>
      </w:r>
      <w:r>
        <w:t>p</w:t>
      </w:r>
      <w:r>
        <w:t>u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A</w:t>
      </w:r>
      <w:r>
        <w:t>I</w:t>
      </w:r>
      <w:r>
        <w:t xml:space="preserve"> </w:t>
      </w:r>
      <w:r>
        <w:t>t</w:t>
      </w:r>
      <w:r>
        <w:t>o</w:t>
      </w:r>
      <w:r>
        <w:t>w</w:t>
      </w:r>
      <w:r>
        <w:t>a</w:t>
      </w:r>
      <w:r>
        <w:t>r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c</w:t>
      </w:r>
      <w:r>
        <w:t>e</w:t>
      </w:r>
      <w:r>
        <w:t>p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2"/>
      </w:pPr>
      <w:r>
        <w:t>Key Milestones Timeline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3565A"/>
          <w:left w:val="single" w:sz="4" w:space="0" w:color="53565A"/>
          <w:bottom w:val="single" w:sz="4" w:space="0" w:color="53565A"/>
          <w:right w:val="single" w:sz="4" w:space="0" w:color="53565A"/>
          <w:insideH w:val="single" w:sz="4" w:space="0" w:color="53565A"/>
          <w:insideV w:val="single" w:sz="4" w:space="0" w:color="53565A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Institution</w:t>
            </w:r>
          </w:p>
        </w:tc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Significance</w:t>
            </w:r>
          </w:p>
        </w:tc>
      </w:tr>
      <w:tr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1956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Dartmouth Conference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McCarthy et al.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AI field formally established</w:t>
            </w:r>
          </w:p>
        </w:tc>
      </w:tr>
      <w:tr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1958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Perceptron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Rosenblatt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Earliest neural network model</w:t>
            </w:r>
          </w:p>
        </w:tc>
      </w:tr>
      <w:tr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1986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Backpropagation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Rumelhart et al.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Theoretical basis for deep learning training</w:t>
            </w:r>
          </w:p>
        </w:tc>
      </w:tr>
      <w:tr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1997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LSTM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Hochreiter &amp; Schmidhuber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Solved RNN long-range dependency [1]</w:t>
            </w:r>
          </w:p>
        </w:tc>
      </w:tr>
      <w:tr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2012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AlexNet wins ImageNet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Krizhevsky et al.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Deep learning renaissance [4]</w:t>
            </w:r>
          </w:p>
        </w:tc>
      </w:tr>
      <w:tr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2014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Seq2Seq + Attention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Bahdanau et al.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Attention mechanism in NLP</w:t>
            </w:r>
          </w:p>
        </w:tc>
      </w:tr>
      <w:tr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2016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AlphaGo beats Lee Sedol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DeepMind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Reinforcement learning milestone</w:t>
            </w:r>
          </w:p>
        </w:tc>
      </w:tr>
      <w:tr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2017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Transformer paper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Google Research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Architecture that changed everything [1]</w:t>
            </w:r>
          </w:p>
        </w:tc>
      </w:tr>
      <w:tr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2018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GPT-1 / BERT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OpenAI / Google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Generative pretraining + bidirectional encoding [2]</w:t>
            </w:r>
          </w:p>
        </w:tc>
      </w:tr>
      <w:tr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2020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GPT-3 (175B params)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OpenAI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Emergent abilities, few-shot learning [3]</w:t>
            </w:r>
          </w:p>
        </w:tc>
      </w:tr>
      <w:tr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2022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ChatGPT launch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OpenAI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100M users in 2 months, AI goes mainstream [5]</w:t>
            </w:r>
          </w:p>
        </w:tc>
      </w:tr>
      <w:tr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2023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GPT-4 / LLaMA / Gemini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OpenAI/Meta/Google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Multimodal + open source explosion [6][13]</w:t>
            </w:r>
          </w:p>
        </w:tc>
      </w:tr>
      <w:tr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2024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o1 / DeepSeek-V3 / Sora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OpenAI/DeepSeek/OpenAI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Reasoning models + cost disruption [12]</w:t>
            </w:r>
          </w:p>
        </w:tc>
      </w:tr>
      <w:tr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2025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DeepSeek-R1 (MIT license)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DeepSeek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Open source frontier reasoning, price shock [12][27]</w:t>
            </w:r>
          </w:p>
        </w:tc>
      </w:tr>
    </w:tbl>
    <w:p/>
    <w:p>
      <w:r>
        <w:br w:type="page"/>
      </w:r>
    </w:p>
    <w:p>
      <w:pPr>
        <w:pStyle w:val="Heading1"/>
      </w:pPr>
      <w:r>
        <w:t>3. AI Value Chain: The Barbell Structure</w:t>
      </w:r>
    </w:p>
    <w:p>
      <w:pPr>
        <w:pStyle w:val="Heading2"/>
      </w:pPr>
      <w:r>
        <w:t>3.1 Five-Layer Architecture</w:t>
      </w:r>
    </w:p>
    <w:p>
      <w:r>
        <w:t>T</w:t>
      </w:r>
      <w:r>
        <w:t>h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e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f</w:t>
      </w:r>
      <w:r>
        <w:t>i</w:t>
      </w:r>
      <w:r>
        <w:t>v</w:t>
      </w:r>
      <w:r>
        <w:t>e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b</w:t>
      </w:r>
      <w:r>
        <w:t>o</w:t>
      </w:r>
      <w:r>
        <w:t>t</w:t>
      </w:r>
      <w:r>
        <w:t>t</w:t>
      </w:r>
      <w:r>
        <w:t>o</w:t>
      </w:r>
      <w:r>
        <w:t>m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o</w:t>
      </w:r>
      <w:r>
        <w:t>p</w:t>
      </w:r>
      <w:r>
        <w:t>.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b</w:t>
      </w:r>
      <w:r>
        <w:t>a</w:t>
      </w:r>
      <w:r>
        <w:t>r</w:t>
      </w:r>
      <w:r>
        <w:t>b</w:t>
      </w:r>
      <w:r>
        <w:t>e</w:t>
      </w:r>
      <w:r>
        <w:t>l</w:t>
      </w:r>
      <w:r>
        <w:t>l</w:t>
      </w:r>
      <w:r>
        <w:t>-</w:t>
      </w:r>
      <w:r>
        <w:t>s</w:t>
      </w:r>
      <w:r>
        <w:t>h</w:t>
      </w:r>
      <w:r>
        <w:t>a</w:t>
      </w:r>
      <w:r>
        <w:t>p</w:t>
      </w:r>
      <w:r>
        <w:t>e</w:t>
      </w:r>
      <w:r>
        <w:t>d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i</w:t>
      </w:r>
      <w:r>
        <w:t>l</w:t>
      </w:r>
      <w:r>
        <w:t>i</w:t>
      </w:r>
      <w:r>
        <w:t>c</w:t>
      </w:r>
      <w:r>
        <w:t>o</w:t>
      </w:r>
      <w:r>
        <w:t>n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(</w:t>
      </w:r>
      <w:r>
        <w:t>b</w:t>
      </w:r>
      <w:r>
        <w:t>o</w:t>
      </w:r>
      <w:r>
        <w:t>t</w:t>
      </w:r>
      <w:r>
        <w:t>t</w:t>
      </w:r>
      <w:r>
        <w:t>o</w:t>
      </w:r>
      <w:r>
        <w:t>m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(</w:t>
      </w:r>
      <w:r>
        <w:t>t</w:t>
      </w:r>
      <w:r>
        <w:t>o</w:t>
      </w:r>
      <w:r>
        <w:t>p</w:t>
      </w:r>
      <w:r>
        <w:t>)</w:t>
      </w:r>
      <w:r>
        <w:t xml:space="preserve"> </w:t>
      </w:r>
      <w:r>
        <w:t>c</w:t>
      </w:r>
      <w:r>
        <w:t>a</w:t>
      </w:r>
      <w:r>
        <w:t>p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i</w:t>
      </w:r>
      <w:r>
        <w:t>t</w:t>
      </w:r>
      <w:r>
        <w:t>s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d</w:t>
      </w:r>
      <w:r>
        <w:t>d</w:t>
      </w:r>
      <w:r>
        <w:t>l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f</w:t>
      </w:r>
      <w:r>
        <w:t>a</w:t>
      </w:r>
      <w:r>
        <w:t>c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d</w:t>
      </w:r>
      <w:r>
        <w:t>i</w:t>
      </w:r>
      <w:r>
        <w:t>t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>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767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value_ch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76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565A"/>
          <w:sz w:val="16"/>
        </w:rPr>
        <w:t>Figure 1: AI Value Chain -- Five-Layer Architecture with Value Distribution &amp; Key Players. Sources: NVIDIA IR, Omdia, Morgan Stanley, The Information, Gartner [7][8][9][10]</w:t>
      </w:r>
    </w:p>
    <w:p>
      <w:pPr>
        <w:pStyle w:val="Heading2"/>
      </w:pPr>
      <w:r>
        <w:t>3.2 Compute / Silicon Layer: NVIDIA's Unshakeable Position</w:t>
      </w:r>
    </w:p>
    <w:p>
      <w:r>
        <w:t>N</w:t>
      </w:r>
      <w:r>
        <w:t>V</w:t>
      </w:r>
      <w:r>
        <w:t>I</w:t>
      </w:r>
      <w:r>
        <w:t>D</w:t>
      </w:r>
      <w:r>
        <w:t>I</w:t>
      </w:r>
      <w:r>
        <w:t>A</w:t>
      </w:r>
      <w:r>
        <w:t xml:space="preserve"> </w:t>
      </w:r>
      <w:r>
        <w:t>h</w:t>
      </w:r>
      <w:r>
        <w:t>o</w:t>
      </w:r>
      <w:r>
        <w:t>l</w:t>
      </w:r>
      <w:r>
        <w:t>d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x</w:t>
      </w:r>
      <w:r>
        <w:t>i</w:t>
      </w:r>
      <w:r>
        <w:t>m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8</w:t>
      </w:r>
      <w:r>
        <w:t>0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e</w:t>
      </w:r>
      <w:r>
        <w:t>r</w:t>
      </w:r>
      <w:r>
        <w:t xml:space="preserve"> </w:t>
      </w:r>
      <w:r>
        <w:t>G</w:t>
      </w:r>
      <w:r>
        <w:t>P</w:t>
      </w:r>
      <w:r>
        <w:t>U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n</w:t>
      </w:r>
      <w:r>
        <w:t>u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x</w:t>
      </w:r>
      <w:r>
        <w:t>i</w:t>
      </w:r>
      <w:r>
        <w:t>m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$</w:t>
      </w:r>
      <w:r>
        <w:t>9</w:t>
      </w:r>
      <w:r>
        <w:t>6</w:t>
      </w:r>
      <w:r>
        <w:t>.</w:t>
      </w:r>
      <w:r>
        <w:t>3</w:t>
      </w:r>
      <w:r>
        <w:t>B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s</w:t>
      </w:r>
      <w:r>
        <w:t>c</w:t>
      </w:r>
      <w:r>
        <w:t>a</w:t>
      </w:r>
      <w:r>
        <w:t>l</w:t>
      </w:r>
      <w:r>
        <w:t xml:space="preserve"> </w:t>
      </w:r>
      <w:r>
        <w:t>H</w:t>
      </w:r>
      <w:r>
        <w:t>1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 xml:space="preserve"> </w:t>
      </w:r>
      <w:r>
        <w:rPr>
          <w:sz w:val="15"/>
          <w:vertAlign w:val="superscript"/>
        </w:rPr>
        <w:t>[7]</w:t>
      </w:r>
      <w:r>
        <w:t>.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m</w:t>
      </w:r>
      <w:r>
        <w:t>o</w:t>
      </w:r>
      <w:r>
        <w:t>a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b</w:t>
      </w:r>
      <w:r>
        <w:t>e</w:t>
      </w:r>
      <w:r>
        <w:t>y</w:t>
      </w:r>
      <w:r>
        <w:t>o</w:t>
      </w:r>
      <w:r>
        <w:t>n</w:t>
      </w:r>
      <w:r>
        <w:t>d</w:t>
      </w:r>
      <w:r>
        <w:t xml:space="preserve"> </w:t>
      </w:r>
      <w:r>
        <w:t>c</w:t>
      </w:r>
      <w:r>
        <w:t>h</w:t>
      </w:r>
      <w:r>
        <w:t>i</w:t>
      </w:r>
      <w:r>
        <w:t>p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U</w:t>
      </w:r>
      <w:r>
        <w:t>D</w:t>
      </w:r>
      <w:r>
        <w:t>A</w:t>
      </w:r>
      <w:r>
        <w:t xml:space="preserve"> </w:t>
      </w:r>
      <w:r>
        <w:t>e</w:t>
      </w:r>
      <w:r>
        <w:t>c</w:t>
      </w:r>
      <w:r>
        <w:t>o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-</w:t>
      </w:r>
      <w:r>
        <w:t>-</w:t>
      </w:r>
      <w:r>
        <w:t xml:space="preserve"> </w:t>
      </w:r>
      <w:r>
        <w:t>1</w:t>
      </w:r>
      <w:r>
        <w:t>5</w:t>
      </w:r>
      <w:r>
        <w:t xml:space="preserve"> </w:t>
      </w:r>
      <w:r>
        <w:t>y</w:t>
      </w:r>
      <w:r>
        <w:t>e</w:t>
      </w:r>
      <w:r>
        <w:t>a</w:t>
      </w:r>
      <w:r>
        <w:t>r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>w</w:t>
      </w:r>
      <w:r>
        <w:t>a</w:t>
      </w:r>
      <w:r>
        <w:t>r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i</w:t>
      </w:r>
      <w:r>
        <w:t>l</w:t>
      </w:r>
      <w:r>
        <w:t>l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e</w:t>
      </w:r>
      <w:r>
        <w:t>r</w:t>
      </w:r>
      <w:r>
        <w:t>s</w:t>
      </w:r>
      <w:r>
        <w:t>.</w:t>
      </w:r>
    </w:p>
    <w:p>
      <w:r>
        <w:t>B</w:t>
      </w:r>
      <w:r>
        <w:t>l</w:t>
      </w:r>
      <w:r>
        <w:t>a</w:t>
      </w:r>
      <w:r>
        <w:t>c</w:t>
      </w:r>
      <w:r>
        <w:t>k</w:t>
      </w:r>
      <w:r>
        <w:t>w</w:t>
      </w:r>
      <w:r>
        <w:t>e</w:t>
      </w:r>
      <w:r>
        <w:t>l</w:t>
      </w:r>
      <w:r>
        <w:t>l</w:t>
      </w:r>
      <w:r>
        <w:t xml:space="preserve"> </w:t>
      </w:r>
      <w:r>
        <w:t>B</w:t>
      </w:r>
      <w:r>
        <w:t>2</w:t>
      </w:r>
      <w:r>
        <w:t>0</w:t>
      </w:r>
      <w:r>
        <w:t>0</w:t>
      </w:r>
      <w:r>
        <w:t xml:space="preserve"> </w:t>
      </w:r>
      <w:r>
        <w:t>c</w:t>
      </w:r>
      <w:r>
        <w:t>h</w:t>
      </w:r>
      <w:r>
        <w:t>i</w:t>
      </w:r>
      <w:r>
        <w:t>p</w:t>
      </w:r>
      <w:r>
        <w:t>s</w:t>
      </w:r>
      <w:r>
        <w:t xml:space="preserve"> </w:t>
      </w:r>
      <w:r>
        <w:t>b</w:t>
      </w:r>
      <w:r>
        <w:t>e</w:t>
      </w:r>
      <w:r>
        <w:t>g</w:t>
      </w:r>
      <w:r>
        <w:t>a</w:t>
      </w:r>
      <w:r>
        <w:t>n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Q</w:t>
      </w:r>
      <w:r>
        <w:t>4</w:t>
      </w:r>
      <w:r>
        <w:t xml:space="preserve"> </w:t>
      </w:r>
      <w:r>
        <w:t>2</w:t>
      </w:r>
      <w:r>
        <w:t>0</w:t>
      </w:r>
      <w:r>
        <w:t>2</w:t>
      </w:r>
      <w:r>
        <w:t>4</w:t>
      </w:r>
      <w:r>
        <w:t xml:space="preserve"> </w:t>
      </w:r>
      <w:r>
        <w:t>a</w:t>
      </w:r>
      <w:r>
        <w:t>t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$</w:t>
      </w:r>
      <w:r>
        <w:t>3</w:t>
      </w:r>
      <w:r>
        <w:t>0</w:t>
      </w:r>
      <w:r>
        <w:t>,</w:t>
      </w:r>
      <w:r>
        <w:t>0</w:t>
      </w:r>
      <w:r>
        <w:t>0</w:t>
      </w:r>
      <w:r>
        <w:t>0</w:t>
      </w:r>
      <w:r>
        <w:t>-</w:t>
      </w:r>
      <w:r>
        <w:t>4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G</w:t>
      </w:r>
      <w:r>
        <w:t>B</w:t>
      </w:r>
      <w:r>
        <w:t>2</w:t>
      </w:r>
      <w:r>
        <w:t>0</w:t>
      </w:r>
      <w:r>
        <w:t>0</w:t>
      </w:r>
      <w:r>
        <w:t xml:space="preserve"> </w:t>
      </w:r>
      <w:r>
        <w:t>N</w:t>
      </w:r>
      <w:r>
        <w:t>V</w:t>
      </w:r>
      <w:r>
        <w:t>L</w:t>
      </w:r>
      <w:r>
        <w:t>7</w:t>
      </w:r>
      <w:r>
        <w:t>2</w:t>
      </w:r>
      <w:r>
        <w:t xml:space="preserve"> 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$</w:t>
      </w:r>
      <w:r>
        <w:t>3</w:t>
      </w:r>
      <w:r>
        <w:t>.</w:t>
      </w:r>
      <w:r>
        <w:t>0</w:t>
      </w:r>
      <w:r>
        <w:t>-</w:t>
      </w:r>
      <w:r>
        <w:t>3</w:t>
      </w:r>
      <w:r>
        <w:t>.</w:t>
      </w:r>
      <w:r>
        <w:t>5</w:t>
      </w:r>
      <w:r>
        <w:t>M</w:t>
      </w:r>
      <w:r>
        <w:t xml:space="preserve"> </w:t>
      </w:r>
      <w:r>
        <w:rPr>
          <w:sz w:val="15"/>
          <w:vertAlign w:val="superscript"/>
        </w:rPr>
        <w:t>[7]</w:t>
      </w:r>
      <w:r>
        <w:t>.</w:t>
      </w:r>
      <w:r>
        <w:t xml:space="preserve"> </w:t>
      </w:r>
      <w:r>
        <w:t>B</w:t>
      </w:r>
      <w:r>
        <w:t>2</w:t>
      </w:r>
      <w:r>
        <w:t>0</w:t>
      </w:r>
      <w:r>
        <w:t>0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x</w:t>
      </w:r>
      <w:r>
        <w:t>i</w:t>
      </w:r>
      <w:r>
        <w:t>m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2</w:t>
      </w:r>
      <w:r>
        <w:t>.</w:t>
      </w:r>
      <w:r>
        <w:t>5</w:t>
      </w:r>
      <w:r>
        <w:t>x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>p</w:t>
      </w:r>
      <w:r>
        <w:t>u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5</w:t>
      </w:r>
      <w:r>
        <w:t>x</w:t>
      </w:r>
      <w:r>
        <w:t xml:space="preserve"> </w:t>
      </w:r>
      <w:r>
        <w:t>i</w:t>
      </w:r>
      <w:r>
        <w:t>n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>p</w:t>
      </w:r>
      <w:r>
        <w:t>u</w:t>
      </w:r>
      <w:r>
        <w:t>t</w:t>
      </w:r>
      <w:r>
        <w:t xml:space="preserve"> </w:t>
      </w:r>
      <w:r>
        <w:t>v</w:t>
      </w:r>
      <w:r>
        <w:t>s</w:t>
      </w:r>
      <w:r>
        <w:t xml:space="preserve"> </w:t>
      </w:r>
      <w:r>
        <w:t>H</w:t>
      </w:r>
      <w:r>
        <w:t>1</w:t>
      </w:r>
      <w:r>
        <w:t>0</w:t>
      </w:r>
      <w:r>
        <w:t>0</w:t>
      </w:r>
      <w:r>
        <w:t>.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m</w:t>
      </w:r>
      <w:r>
        <w:t>e</w:t>
      </w:r>
      <w:r>
        <w:t>r</w:t>
      </w:r>
      <w:r>
        <w:t>g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A</w:t>
      </w:r>
      <w:r>
        <w:t>M</w:t>
      </w:r>
      <w:r>
        <w:t>D</w:t>
      </w:r>
      <w:r>
        <w:t xml:space="preserve"> </w:t>
      </w:r>
      <w:r>
        <w:t>M</w:t>
      </w:r>
      <w:r>
        <w:t>I</w:t>
      </w:r>
      <w:r>
        <w:t>3</w:t>
      </w:r>
      <w:r>
        <w:t>0</w:t>
      </w:r>
      <w:r>
        <w:t>0</w:t>
      </w:r>
      <w:r>
        <w:t>X</w:t>
      </w:r>
      <w:r>
        <w:t xml:space="preserve"> </w:t>
      </w:r>
      <w:r>
        <w:t>h</w:t>
      </w:r>
      <w:r>
        <w:t>o</w:t>
      </w:r>
      <w:r>
        <w:t>l</w:t>
      </w:r>
      <w:r>
        <w:t>d</w:t>
      </w:r>
      <w:r>
        <w:t>s</w:t>
      </w:r>
      <w:r>
        <w:t xml:space="preserve"> </w:t>
      </w:r>
      <w:r>
        <w:t>~</w:t>
      </w:r>
      <w:r>
        <w:t>8</w:t>
      </w:r>
      <w:r>
        <w:t>-</w:t>
      </w:r>
      <w:r>
        <w:t>1</w:t>
      </w:r>
      <w:r>
        <w:t>0</w:t>
      </w:r>
      <w:r>
        <w:t>%</w:t>
      </w:r>
      <w:r>
        <w:t xml:space="preserve"> </w:t>
      </w:r>
      <w:r>
        <w:t>D</w:t>
      </w:r>
      <w:r>
        <w:t>C</w:t>
      </w:r>
      <w:r>
        <w:t xml:space="preserve"> </w:t>
      </w:r>
      <w:r>
        <w:t>G</w:t>
      </w:r>
      <w:r>
        <w:t>P</w:t>
      </w:r>
      <w:r>
        <w:t>U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>;</w:t>
      </w:r>
      <w:r>
        <w:t xml:space="preserve"> 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 xml:space="preserve"> </w:t>
      </w:r>
      <w:r>
        <w:t>T</w:t>
      </w:r>
      <w:r>
        <w:t>P</w:t>
      </w:r>
      <w:r>
        <w:t>U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m</w:t>
      </w:r>
      <w:r>
        <w:t>a</w:t>
      </w:r>
      <w:r>
        <w:t>z</w:t>
      </w:r>
      <w:r>
        <w:t>o</w:t>
      </w:r>
      <w:r>
        <w:t>n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i</w:t>
      </w:r>
      <w:r>
        <w:t>u</w:t>
      </w:r>
      <w:r>
        <w:t>m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 xml:space="preserve"> </w:t>
      </w:r>
      <w:r>
        <w:t>N</w:t>
      </w:r>
      <w:r>
        <w:t>V</w:t>
      </w:r>
      <w:r>
        <w:t>I</w:t>
      </w:r>
      <w:r>
        <w:t>D</w:t>
      </w:r>
      <w:r>
        <w:t>I</w:t>
      </w:r>
      <w:r>
        <w:t>A</w:t>
      </w:r>
      <w:r>
        <w:t>'</w:t>
      </w:r>
      <w:r>
        <w:t>s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1</w:t>
      </w:r>
      <w:r>
        <w:t>0</w:t>
      </w:r>
      <w:r>
        <w:t>-</w:t>
      </w:r>
      <w:r>
        <w:t>1</w:t>
      </w:r>
      <w:r>
        <w:t>5</w:t>
      </w:r>
      <w:r>
        <w:t>%</w:t>
      </w:r>
      <w:r>
        <w:t xml:space="preserve"> </w:t>
      </w:r>
      <w:r>
        <w:rPr>
          <w:sz w:val="15"/>
          <w:vertAlign w:val="superscript"/>
        </w:rPr>
        <w:t>[7]</w:t>
      </w:r>
      <w:r>
        <w:t>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339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gpu_mark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3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565A"/>
          <w:sz w:val="16"/>
        </w:rPr>
        <w:t>Figure 2: NVIDIA Data Center GPU Market Dominance &amp; Quarterly Revenue Growth. Sources: Jon Peddie Research, Omdia, NVIDIA IR [7]</w:t>
      </w:r>
    </w:p>
    <w:p>
      <w:pPr>
        <w:pStyle w:val="Heading2"/>
      </w:pPr>
      <w:r>
        <w:t>3.3 Model Layer: Differentiation Amid the Spending Race</w:t>
      </w:r>
    </w:p>
    <w:p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u</w:t>
      </w:r>
      <w:r>
        <w:t>n</w:t>
      </w:r>
      <w:r>
        <w:t>c</w:t>
      </w:r>
      <w:r>
        <w:t>e</w:t>
      </w:r>
      <w:r>
        <w:t>r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v</w:t>
      </w:r>
      <w:r>
        <w:t>e</w:t>
      </w:r>
      <w:r>
        <w:t>r</w:t>
      </w:r>
      <w:r>
        <w:t>g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o</w:t>
      </w:r>
      <w:r>
        <w:t>r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a</w:t>
      </w:r>
      <w:r>
        <w:t>l</w:t>
      </w:r>
      <w:r>
        <w:t xml:space="preserve"> </w:t>
      </w:r>
      <w:r>
        <w:t>o</w:t>
      </w:r>
      <w:r>
        <w:t>f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:</w:t>
      </w:r>
      <w:r>
        <w:t xml:space="preserve"> </w:t>
      </w:r>
      <w:r>
        <w:t>G</w:t>
      </w:r>
      <w:r>
        <w:t>P</w:t>
      </w:r>
      <w:r>
        <w:t>T</w:t>
      </w:r>
      <w:r>
        <w:t>-</w:t>
      </w:r>
      <w:r>
        <w:t>4</w:t>
      </w:r>
      <w:r>
        <w:t>'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~</w:t>
      </w:r>
      <w:r>
        <w:t>$</w:t>
      </w:r>
      <w:r>
        <w:t>1</w:t>
      </w:r>
      <w:r>
        <w:t>0</w:t>
      </w:r>
      <w:r>
        <w:t>0</w:t>
      </w:r>
      <w:r>
        <w:t>M</w:t>
      </w:r>
      <w:r>
        <w:t xml:space="preserve"> </w:t>
      </w:r>
      <w:r>
        <w:rPr>
          <w:sz w:val="15"/>
          <w:vertAlign w:val="superscript"/>
        </w:rPr>
        <w:t>[11]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-</w:t>
      </w:r>
      <w:r>
        <w:t>V</w:t>
      </w:r>
      <w:r>
        <w:t>3</w:t>
      </w:r>
      <w:r>
        <w:t xml:space="preserve"> </w:t>
      </w:r>
      <w:r>
        <w:t>a</w:t>
      </w:r>
      <w:r>
        <w:t>c</w:t>
      </w:r>
      <w:r>
        <w:t>h</w:t>
      </w:r>
      <w:r>
        <w:t>i</w:t>
      </w:r>
      <w:r>
        <w:t>e</w:t>
      </w:r>
      <w:r>
        <w:t>v</w:t>
      </w:r>
      <w:r>
        <w:t>e</w:t>
      </w:r>
      <w:r>
        <w:t>d</w:t>
      </w:r>
      <w:r>
        <w:t xml:space="preserve"> </w:t>
      </w:r>
      <w:r>
        <w:t>n</w:t>
      </w:r>
      <w:r>
        <w:t>e</w:t>
      </w:r>
      <w:r>
        <w:t>a</w:t>
      </w:r>
      <w:r>
        <w:t>r</w:t>
      </w:r>
      <w:r>
        <w:t>-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~</w:t>
      </w:r>
      <w:r>
        <w:t>$</w:t>
      </w:r>
      <w:r>
        <w:t>5</w:t>
      </w:r>
      <w:r>
        <w:t>.</w:t>
      </w:r>
      <w:r>
        <w:t>5</w:t>
      </w:r>
      <w:r>
        <w:t>8</w:t>
      </w:r>
      <w:r>
        <w:t>M</w:t>
      </w:r>
      <w:r>
        <w:t xml:space="preserve"> </w:t>
      </w:r>
      <w:r>
        <w:rPr>
          <w:sz w:val="15"/>
          <w:vertAlign w:val="superscript"/>
        </w:rPr>
        <w:t>[12]</w:t>
      </w:r>
      <w:r>
        <w:t xml:space="preserve"> </w:t>
      </w:r>
      <w:r>
        <w:t>-</w:t>
      </w:r>
      <w:r>
        <w:t>-</w:t>
      </w:r>
      <w:r>
        <w:t xml:space="preserve"> </w:t>
      </w:r>
      <w:r>
        <w:t>a</w:t>
      </w:r>
      <w:r>
        <w:t xml:space="preserve"> </w:t>
      </w:r>
      <w:r>
        <w:t>n</w:t>
      </w:r>
      <w:r>
        <w:t>e</w:t>
      </w:r>
      <w:r>
        <w:t>a</w:t>
      </w:r>
      <w:r>
        <w:t>r</w:t>
      </w:r>
      <w:r>
        <w:t xml:space="preserve"> </w:t>
      </w:r>
      <w:r>
        <w:t>2</w:t>
      </w:r>
      <w:r>
        <w:t>0</w:t>
      </w:r>
      <w:r>
        <w:t>x</w:t>
      </w:r>
      <w:r>
        <w:t xml:space="preserve"> </w:t>
      </w:r>
      <w:r>
        <w:t>g</w:t>
      </w:r>
      <w:r>
        <w:t>a</w:t>
      </w:r>
      <w:r>
        <w:t>p</w:t>
      </w:r>
      <w:r>
        <w:t>.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s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1</w:t>
      </w:r>
      <w:r>
        <w:t>0</w:t>
      </w:r>
      <w:r>
        <w:t>-</w:t>
      </w:r>
      <w:r>
        <w:t>2</w:t>
      </w:r>
      <w:r>
        <w:t>0</w:t>
      </w:r>
      <w:r>
        <w:t>x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2</w:t>
      </w:r>
      <w:r>
        <w:t>0</w:t>
      </w:r>
      <w:r>
        <w:t>2</w:t>
      </w:r>
      <w:r>
        <w:t>3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 xml:space="preserve"> </w:t>
      </w:r>
      <w:r>
        <w:rPr>
          <w:sz w:val="15"/>
          <w:vertAlign w:val="superscript"/>
        </w:rPr>
        <w:t>[18]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s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d</w:t>
      </w:r>
      <w:r>
        <w:t>r</w:t>
      </w:r>
      <w:r>
        <w:t>o</w:t>
      </w:r>
      <w:r>
        <w:t>p</w:t>
      </w:r>
      <w:r>
        <w:t>p</w:t>
      </w:r>
      <w:r>
        <w:t>e</w:t>
      </w:r>
      <w:r>
        <w:t>d</w:t>
      </w:r>
      <w:r>
        <w:t xml:space="preserve"> </w:t>
      </w:r>
      <w:r>
        <w:t>9</w:t>
      </w:r>
      <w:r>
        <w:t>0</w:t>
      </w:r>
      <w:r>
        <w:t>-</w:t>
      </w:r>
      <w:r>
        <w:t>9</w:t>
      </w:r>
      <w:r>
        <w:t>5</w:t>
      </w:r>
      <w:r>
        <w:t>%</w:t>
      </w:r>
      <w:r>
        <w:t xml:space="preserve"> </w:t>
      </w:r>
      <w:r>
        <w:rPr>
          <w:sz w:val="15"/>
          <w:vertAlign w:val="superscript"/>
        </w:rPr>
        <w:t>[8]</w:t>
      </w:r>
      <w:r>
        <w:t>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436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raining_co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3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565A"/>
          <w:sz w:val="16"/>
        </w:rPr>
        <w:t>Figure 3: Frontier Model Training Cost Decline (USD Millions). Sources: DeepSeek Technical Report, MIT Technology Review, analyst estimates [11][12]</w:t>
      </w:r>
    </w:p>
    <w:p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n</w:t>
      </w:r>
      <w:r>
        <w:t>u</w:t>
      </w:r>
      <w:r>
        <w:t>e</w:t>
      </w:r>
      <w:r>
        <w:t xml:space="preserve"> </w:t>
      </w:r>
      <w:r>
        <w:t>s</w:t>
      </w:r>
      <w:r>
        <w:t>i</w:t>
      </w:r>
      <w:r>
        <w:t>d</w:t>
      </w:r>
      <w:r>
        <w:t>e</w:t>
      </w:r>
      <w:r>
        <w:t>,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~</w:t>
      </w:r>
      <w:r>
        <w:t>$</w:t>
      </w:r>
      <w:r>
        <w:t>1</w:t>
      </w:r>
      <w:r>
        <w:t>2</w:t>
      </w:r>
      <w:r>
        <w:t>B</w:t>
      </w:r>
      <w:r>
        <w:t xml:space="preserve">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n</w:t>
      </w:r>
      <w:r>
        <w:t>u</w:t>
      </w:r>
      <w:r>
        <w:t>e</w:t>
      </w:r>
      <w:r>
        <w:t xml:space="preserve"> </w:t>
      </w:r>
      <w:r>
        <w:t>r</w:t>
      </w:r>
      <w:r>
        <w:t>u</w:t>
      </w:r>
      <w:r>
        <w:t>n</w:t>
      </w:r>
      <w:r>
        <w:t>-</w:t>
      </w:r>
      <w:r>
        <w:t>r</w:t>
      </w:r>
      <w:r>
        <w:t>a</w:t>
      </w:r>
      <w:r>
        <w:t>t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t</w:t>
      </w:r>
      <w:r>
        <w:t>h</w:t>
      </w:r>
      <w:r>
        <w:t>r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a</w:t>
      </w:r>
      <w:r>
        <w:t>t</w:t>
      </w:r>
      <w:r>
        <w:t xml:space="preserve"> </w:t>
      </w:r>
      <w:r>
        <w:t>~</w:t>
      </w:r>
      <w:r>
        <w:t>$</w:t>
      </w:r>
      <w:r>
        <w:t>5</w:t>
      </w:r>
      <w:r>
        <w:t>B</w:t>
      </w:r>
      <w:r>
        <w:t xml:space="preserve"> </w:t>
      </w:r>
      <w:r>
        <w:rPr>
          <w:sz w:val="15"/>
          <w:vertAlign w:val="superscript"/>
        </w:rPr>
        <w:t>[9]</w:t>
      </w:r>
      <w:r>
        <w:rPr>
          <w:sz w:val="15"/>
          <w:vertAlign w:val="superscript"/>
        </w:rPr>
        <w:t>[10]</w:t>
      </w:r>
      <w:r>
        <w:t>.</w:t>
      </w:r>
      <w:r>
        <w:t xml:space="preserve"> </w:t>
      </w:r>
      <w:r>
        <w:t>H</w:t>
      </w:r>
      <w:r>
        <w:t>o</w:t>
      </w:r>
      <w:r>
        <w:t>w</w:t>
      </w:r>
      <w:r>
        <w:t>e</w:t>
      </w:r>
      <w:r>
        <w:t>v</w:t>
      </w:r>
      <w:r>
        <w:t>e</w:t>
      </w:r>
      <w:r>
        <w:t>r</w:t>
      </w:r>
      <w:r>
        <w:t>,</w:t>
      </w:r>
      <w:r>
        <w:t xml:space="preserve"> </w:t>
      </w:r>
      <w:r>
        <w:t>g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s</w:t>
      </w:r>
      <w:r>
        <w:t xml:space="preserve"> </w:t>
      </w:r>
      <w:r>
        <w:t>(</w:t>
      </w:r>
      <w:r>
        <w:t>i</w:t>
      </w:r>
      <w:r>
        <w:t>n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e</w:t>
      </w:r>
      <w:r>
        <w:t>,</w:t>
      </w:r>
      <w:r>
        <w:t xml:space="preserve"> </w:t>
      </w:r>
      <w:r>
        <w:t>t</w:t>
      </w:r>
      <w:r>
        <w:t>a</w:t>
      </w:r>
      <w:r>
        <w:t>l</w:t>
      </w:r>
      <w:r>
        <w:t>e</w:t>
      </w:r>
      <w:r>
        <w:t>n</w:t>
      </w:r>
      <w:r>
        <w:t>t</w:t>
      </w:r>
      <w:r>
        <w:t>)</w:t>
      </w:r>
      <w:r>
        <w:t>,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v</w:t>
      </w:r>
      <w:r>
        <w:t>e</w:t>
      </w:r>
      <w:r>
        <w:t>n</w:t>
      </w:r>
      <w:r>
        <w:t>d</w:t>
      </w:r>
      <w:r>
        <w:t>o</w:t>
      </w:r>
      <w:r>
        <w:t>r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>l</w:t>
      </w:r>
      <w:r>
        <w:t>y</w:t>
      </w:r>
      <w:r>
        <w:t xml:space="preserve"> </w:t>
      </w:r>
      <w:r>
        <w:t>u</w:t>
      </w:r>
      <w:r>
        <w:t>n</w:t>
      </w:r>
      <w:r>
        <w:t>p</w:t>
      </w:r>
      <w:r>
        <w:t>r</w:t>
      </w:r>
      <w:r>
        <w:t>o</w:t>
      </w:r>
      <w:r>
        <w:t>f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>.</w:t>
      </w:r>
      <w:r>
        <w:t xml:space="preserve"> </w:t>
      </w:r>
      <w:r>
        <w:t>A</w:t>
      </w:r>
      <w:r>
        <w:t>n</w:t>
      </w:r>
      <w:r>
        <w:t>t</w:t>
      </w:r>
      <w:r>
        <w:t>h</w:t>
      </w:r>
      <w:r>
        <w:t>r</w:t>
      </w:r>
      <w:r>
        <w:t>o</w:t>
      </w:r>
      <w:r>
        <w:t>p</w:t>
      </w:r>
      <w:r>
        <w:t>i</w:t>
      </w:r>
      <w:r>
        <w:t>c</w:t>
      </w:r>
      <w:r>
        <w:t>'</w:t>
      </w:r>
      <w:r>
        <w:t>s</w:t>
      </w:r>
      <w:r>
        <w:t xml:space="preserve"> </w:t>
      </w:r>
      <w:r>
        <w:t>~</w:t>
      </w:r>
      <w:r>
        <w:t>$</w:t>
      </w:r>
      <w:r>
        <w:t>1</w:t>
      </w:r>
      <w:r>
        <w:t>8</w:t>
      </w:r>
      <w:r>
        <w:t>3</w:t>
      </w:r>
      <w:r>
        <w:t>B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S</w:t>
      </w:r>
      <w:r>
        <w:t>e</w:t>
      </w:r>
      <w:r>
        <w:t>p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)</w:t>
      </w:r>
      <w:r>
        <w:t xml:space="preserve"> </w:t>
      </w:r>
      <w:r>
        <w:t>r</w:t>
      </w:r>
      <w:r>
        <w:t>e</w:t>
      </w:r>
      <w:r>
        <w:t>f</w:t>
      </w:r>
      <w:r>
        <w:t>l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m</w:t>
      </w:r>
      <w:r>
        <w:t>o</w:t>
      </w:r>
      <w:r>
        <w:t>n</w:t>
      </w:r>
      <w:r>
        <w:t>o</w:t>
      </w:r>
      <w:r>
        <w:t>p</w:t>
      </w:r>
      <w:r>
        <w:t>o</w:t>
      </w:r>
      <w:r>
        <w:t>l</w:t>
      </w:r>
      <w:r>
        <w:t>y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>s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i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rPr>
          <w:sz w:val="15"/>
          <w:vertAlign w:val="superscript"/>
        </w:rPr>
        <w:t>[10]</w:t>
      </w:r>
      <w:r>
        <w:t>.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e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 xml:space="preserve"> </w:t>
      </w:r>
      <w:r>
        <w:t>w</w:t>
      </w:r>
      <w:r>
        <w:t>a</w:t>
      </w:r>
      <w:r>
        <w:t>r</w:t>
      </w:r>
      <w:r>
        <w:t>s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d</w:t>
      </w:r>
      <w:r>
        <w:t>r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>s</w:t>
      </w:r>
      <w:r>
        <w:t xml:space="preserve"> 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9</w:t>
      </w:r>
      <w:r>
        <w:t>0</w:t>
      </w:r>
      <w:r>
        <w:t>%</w:t>
      </w:r>
      <w:r>
        <w:t xml:space="preserve"> </w:t>
      </w:r>
      <w:r>
        <w:rPr>
          <w:sz w:val="15"/>
          <w:vertAlign w:val="superscript"/>
        </w:rPr>
        <w:t>[16]</w:t>
      </w:r>
      <w:r>
        <w:t>,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d</w:t>
      </w:r>
      <w:r>
        <w:t>i</w:t>
      </w:r>
      <w:r>
        <w:t>t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2"/>
      </w:pPr>
      <w:r>
        <w:t>3.4 Platform &amp; Application: Where Value Is Captured</w:t>
      </w:r>
    </w:p>
    <w:p>
      <w:r>
        <w:t>A</w:t>
      </w:r>
      <w:r>
        <w:t>s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d</w:t>
      </w:r>
      <w:r>
        <w:t>i</w:t>
      </w:r>
      <w:r>
        <w:t>t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c</w:t>
      </w:r>
      <w:r>
        <w:t>a</w:t>
      </w:r>
      <w:r>
        <w:t>p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m</w:t>
      </w:r>
      <w:r>
        <w:t>i</w:t>
      </w:r>
      <w:r>
        <w:t>g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u</w:t>
      </w:r>
      <w:r>
        <w:t>p</w:t>
      </w:r>
      <w:r>
        <w:t>w</w:t>
      </w:r>
      <w:r>
        <w:t>a</w:t>
      </w:r>
      <w:r>
        <w:t>r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m</w:t>
      </w:r>
      <w:r>
        <w:t>i</w:t>
      </w:r>
      <w:r>
        <w:t>n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i</w:t>
      </w:r>
      <w:r>
        <w:t>g</w:t>
      </w:r>
      <w:r>
        <w:t xml:space="preserve"> </w:t>
      </w:r>
      <w:r>
        <w:t>3</w:t>
      </w:r>
      <w:r>
        <w:t xml:space="preserve"> </w:t>
      </w:r>
      <w:r>
        <w:t>c</w:t>
      </w:r>
      <w:r>
        <w:t>l</w:t>
      </w:r>
      <w:r>
        <w:t>o</w:t>
      </w:r>
      <w:r>
        <w:t>u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A</w:t>
      </w:r>
      <w:r>
        <w:t>z</w:t>
      </w:r>
      <w:r>
        <w:t>u</w:t>
      </w:r>
      <w:r>
        <w:t>r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>,</w:t>
      </w:r>
      <w:r>
        <w:t xml:space="preserve"> </w:t>
      </w:r>
      <w:r>
        <w:t>A</w:t>
      </w:r>
      <w:r>
        <w:t>W</w:t>
      </w:r>
      <w:r>
        <w:t>S</w:t>
      </w:r>
      <w:r>
        <w:t xml:space="preserve"> </w:t>
      </w:r>
      <w:r>
        <w:t>B</w:t>
      </w:r>
      <w:r>
        <w:t>e</w:t>
      </w:r>
      <w:r>
        <w:t>d</w:t>
      </w:r>
      <w:r>
        <w:t>r</w:t>
      </w:r>
      <w:r>
        <w:t>o</w:t>
      </w:r>
      <w:r>
        <w:t>c</w:t>
      </w:r>
      <w:r>
        <w:t>k</w:t>
      </w:r>
      <w:r>
        <w:t>,</w:t>
      </w:r>
      <w:r>
        <w:t xml:space="preserve"> 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t</w:t>
      </w:r>
      <w:r>
        <w:t>e</w:t>
      </w:r>
      <w:r>
        <w:t>x</w:t>
      </w:r>
      <w:r>
        <w:t xml:space="preserve"> </w:t>
      </w:r>
      <w:r>
        <w:t>A</w:t>
      </w:r>
      <w:r>
        <w:t>I</w:t>
      </w:r>
      <w:r>
        <w:t>)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l</w:t>
      </w:r>
      <w:r>
        <w:t>o</w:t>
      </w:r>
      <w:r>
        <w:t>c</w:t>
      </w:r>
      <w:r>
        <w:t>k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i</w:t>
      </w:r>
      <w:r>
        <w:t>s</w:t>
      </w:r>
      <w:r>
        <w:t>e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>s</w:t>
      </w:r>
      <w:r>
        <w:t>.</w:t>
      </w:r>
    </w:p>
    <w:p>
      <w:r>
        <w:t>T</w:t>
      </w:r>
      <w:r>
        <w:t>h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A</w:t>
      </w:r>
      <w:r>
        <w:t>I</w:t>
      </w:r>
      <w:r>
        <w:t>-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i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$</w:t>
      </w:r>
      <w:r>
        <w:t>1</w:t>
      </w:r>
      <w:r>
        <w:t>0</w:t>
      </w:r>
      <w:r>
        <w:t>0</w:t>
      </w:r>
      <w:r>
        <w:t>M</w:t>
      </w:r>
      <w:r>
        <w:t xml:space="preserve">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n</w:t>
      </w:r>
      <w:r>
        <w:t>u</w:t>
      </w:r>
      <w:r>
        <w:t>e</w:t>
      </w:r>
      <w:r>
        <w:t>: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C</w:t>
      </w:r>
      <w:r>
        <w:t>o</w:t>
      </w:r>
      <w:r>
        <w:t>p</w:t>
      </w:r>
      <w:r>
        <w:t>i</w:t>
      </w:r>
      <w:r>
        <w:t>l</w:t>
      </w:r>
      <w:r>
        <w:t>o</w:t>
      </w:r>
      <w:r>
        <w:t>t</w:t>
      </w:r>
      <w:r>
        <w:t xml:space="preserve"> </w:t>
      </w:r>
      <w:r>
        <w:t>a</w:t>
      </w:r>
      <w:r>
        <w:t>t</w:t>
      </w:r>
      <w:r>
        <w:t xml:space="preserve"> </w:t>
      </w:r>
      <w:r>
        <w:t>~</w:t>
      </w:r>
      <w:r>
        <w:t>$</w:t>
      </w:r>
      <w:r>
        <w:t>5</w:t>
      </w:r>
      <w:r>
        <w:t>5</w:t>
      </w:r>
      <w:r>
        <w:t>0</w:t>
      </w:r>
      <w:r>
        <w:t>M</w:t>
      </w:r>
      <w:r>
        <w:t xml:space="preserve"> </w:t>
      </w:r>
      <w:r>
        <w:t>A</w:t>
      </w:r>
      <w:r>
        <w:t>R</w:t>
      </w:r>
      <w:r>
        <w:t>R</w:t>
      </w:r>
      <w:r>
        <w:t xml:space="preserve"> </w:t>
      </w:r>
      <w:r>
        <w:rPr>
          <w:sz w:val="15"/>
          <w:vertAlign w:val="superscript"/>
        </w:rPr>
        <w:t>[15]</w:t>
      </w:r>
      <w:r>
        <w:t>;</w:t>
      </w:r>
      <w:r>
        <w:t xml:space="preserve"> </w:t>
      </w:r>
      <w:r>
        <w:t>C</w:t>
      </w:r>
      <w:r>
        <w:t>h</w:t>
      </w:r>
      <w:r>
        <w:t>a</w:t>
      </w:r>
      <w:r>
        <w:t>t</w:t>
      </w:r>
      <w:r>
        <w:t>G</w:t>
      </w:r>
      <w:r>
        <w:t>P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~</w:t>
      </w:r>
      <w:r>
        <w:t>4</w:t>
      </w:r>
      <w:r>
        <w:t>0</w:t>
      </w:r>
      <w:r>
        <w:t>0</w:t>
      </w:r>
      <w:r>
        <w:t>M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l</w:t>
      </w:r>
      <w:r>
        <w:t>y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  <w:r>
        <w:t>;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I</w:t>
      </w:r>
      <w:r>
        <w:t xml:space="preserve"> </w:t>
      </w:r>
      <w:r>
        <w:t>p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H</w:t>
      </w:r>
      <w:r>
        <w:t>a</w:t>
      </w:r>
      <w:r>
        <w:t>r</w:t>
      </w:r>
      <w:r>
        <w:t>v</w:t>
      </w:r>
      <w:r>
        <w:t>e</w:t>
      </w:r>
      <w:r>
        <w:t>y</w:t>
      </w:r>
      <w:r>
        <w:t xml:space="preserve"> </w:t>
      </w:r>
      <w:r>
        <w:t>(</w:t>
      </w:r>
      <w:r>
        <w:t>l</w:t>
      </w:r>
      <w:r>
        <w:t>e</w:t>
      </w:r>
      <w:r>
        <w:t>g</w:t>
      </w:r>
      <w:r>
        <w:t>a</w:t>
      </w:r>
      <w:r>
        <w:t>l</w:t>
      </w:r>
      <w:r>
        <w:t>)</w:t>
      </w:r>
      <w:r>
        <w:t>,</w:t>
      </w:r>
      <w:r>
        <w:t xml:space="preserve"> </w:t>
      </w:r>
      <w:r>
        <w:t>G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(</w:t>
      </w:r>
      <w:r>
        <w:t>e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i</w:t>
      </w:r>
      <w:r>
        <w:t>s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)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e</w:t>
      </w:r>
      <w:r>
        <w:t>r</w:t>
      </w:r>
      <w:r>
        <w:t>p</w:t>
      </w:r>
      <w:r>
        <w:t>l</w:t>
      </w:r>
      <w:r>
        <w:t>e</w:t>
      </w:r>
      <w:r>
        <w:t>x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A</w:t>
      </w:r>
      <w:r>
        <w:t>I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i</w:t>
      </w:r>
      <w:r>
        <w:t>n</w:t>
      </w:r>
      <w:r>
        <w:t>s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b</w:t>
      </w:r>
      <w:r>
        <w:t>a</w:t>
      </w:r>
      <w:r>
        <w:t>r</w:t>
      </w:r>
      <w:r>
        <w:t>b</w:t>
      </w:r>
      <w:r>
        <w:t>e</w:t>
      </w:r>
      <w:r>
        <w:t>l</w:t>
      </w:r>
      <w:r>
        <w:t>l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m</w:t>
      </w:r>
      <w:r>
        <w:t>i</w:t>
      </w:r>
      <w:r>
        <w:t>r</w:t>
      </w:r>
      <w:r>
        <w:t>r</w:t>
      </w:r>
      <w:r>
        <w:t>o</w:t>
      </w:r>
      <w:r>
        <w:t>r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c</w:t>
      </w:r>
      <w:r>
        <w:t>l</w:t>
      </w:r>
      <w:r>
        <w:t>o</w:t>
      </w:r>
      <w:r>
        <w:t>u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r</w:t>
      </w:r>
      <w:r>
        <w:t>a</w:t>
      </w:r>
      <w:r>
        <w:t>,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l</w:t>
      </w:r>
      <w:r>
        <w:t xml:space="preserve"> </w:t>
      </w:r>
      <w:r>
        <w:t>(</w:t>
      </w:r>
      <w:r>
        <w:t>c</w:t>
      </w:r>
      <w:r>
        <w:t>h</w:t>
      </w:r>
      <w:r>
        <w:t>i</w:t>
      </w:r>
      <w:r>
        <w:t>p</w:t>
      </w:r>
      <w:r>
        <w:t>s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s</w:t>
      </w:r>
      <w:r>
        <w:t>o</w:t>
      </w:r>
      <w:r>
        <w:t>f</w:t>
      </w:r>
      <w:r>
        <w:t>t</w:t>
      </w:r>
      <w:r>
        <w:t xml:space="preserve"> </w:t>
      </w:r>
      <w:r>
        <w:t>(</w:t>
      </w:r>
      <w:r>
        <w:t>O</w:t>
      </w:r>
      <w:r>
        <w:t>S</w:t>
      </w:r>
      <w:r>
        <w:t>/</w:t>
      </w:r>
      <w:r>
        <w:t>a</w:t>
      </w:r>
      <w:r>
        <w:t>p</w:t>
      </w:r>
      <w:r>
        <w:t>p</w:t>
      </w:r>
      <w:r>
        <w:t>s</w:t>
      </w:r>
      <w:r>
        <w:t>)</w:t>
      </w:r>
      <w:r>
        <w:t xml:space="preserve"> </w:t>
      </w:r>
      <w:r>
        <w:t>c</w:t>
      </w:r>
      <w:r>
        <w:t>a</w:t>
      </w:r>
      <w:r>
        <w:t>p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r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 xml:space="preserve"> </w:t>
      </w:r>
      <w:r>
        <w:t>s</w:t>
      </w:r>
      <w:r>
        <w:t>a</w:t>
      </w:r>
      <w:r>
        <w:t>w</w:t>
      </w:r>
      <w:r>
        <w:t xml:space="preserve"> </w:t>
      </w:r>
      <w:r>
        <w:t>r</w:t>
      </w:r>
      <w:r>
        <w:t>a</w:t>
      </w:r>
      <w:r>
        <w:t>z</w:t>
      </w:r>
      <w:r>
        <w:t>o</w:t>
      </w:r>
      <w:r>
        <w:t>r</w:t>
      </w:r>
      <w:r>
        <w:t>-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m</w:t>
      </w:r>
      <w:r>
        <w:t>a</w:t>
      </w:r>
      <w:r>
        <w:t>r</w:t>
      </w:r>
      <w:r>
        <w:t>g</w:t>
      </w:r>
      <w:r>
        <w:t>i</w:t>
      </w:r>
      <w:r>
        <w:t>n</w:t>
      </w:r>
      <w:r>
        <w:t>s</w:t>
      </w:r>
      <w:r>
        <w:t>.</w:t>
      </w:r>
    </w:p>
    <w:p>
      <w:r>
        <w:br w:type="page"/>
      </w:r>
    </w:p>
    <w:p>
      <w:pPr>
        <w:pStyle w:val="Heading1"/>
      </w:pPr>
      <w:r>
        <w:t>4. Global Vendor Strategies &amp; Decision Logic</w:t>
      </w:r>
    </w:p>
    <w:p>
      <w:pPr>
        <w:pStyle w:val="Heading2"/>
      </w:pPr>
      <w:r>
        <w:t>4.1 Four Strategic Camps</w:t>
      </w:r>
    </w:p>
    <w:p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A</w:t>
      </w:r>
      <w:r>
        <w:t>I</w:t>
      </w:r>
      <w:r>
        <w:t xml:space="preserve"> </w:t>
      </w:r>
      <w:r>
        <w:t>v</w:t>
      </w:r>
      <w:r>
        <w:t>e</w:t>
      </w:r>
      <w:r>
        <w:t>n</w:t>
      </w:r>
      <w:r>
        <w:t>d</w:t>
      </w:r>
      <w:r>
        <w:t>o</w:t>
      </w:r>
      <w:r>
        <w:t>r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e</w:t>
      </w:r>
      <w:r>
        <w:t>d</w:t>
      </w:r>
      <w:r>
        <w:t xml:space="preserve"> </w:t>
      </w:r>
      <w:r>
        <w:t>a</w:t>
      </w:r>
      <w:r>
        <w:t>l</w:t>
      </w:r>
      <w:r>
        <w:t>o</w:t>
      </w:r>
      <w:r>
        <w:t>n</w:t>
      </w:r>
      <w:r>
        <w:t>g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a</w:t>
      </w:r>
      <w:r>
        <w:t>x</w:t>
      </w:r>
      <w:r>
        <w:t>e</w:t>
      </w:r>
      <w:r>
        <w:t>s</w:t>
      </w:r>
      <w:r>
        <w:t>: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v</w:t>
      </w:r>
      <w:r>
        <w:t>s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s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a</w:t>
      </w:r>
      <w:r>
        <w:t>l</w:t>
      </w:r>
      <w:r>
        <w:t>s</w:t>
      </w:r>
      <w:r>
        <w:t xml:space="preserve"> </w:t>
      </w:r>
      <w:r>
        <w:t>f</w:t>
      </w:r>
      <w:r>
        <w:t>o</w:t>
      </w:r>
      <w:r>
        <w:t>u</w:t>
      </w:r>
      <w:r>
        <w:t>r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n</w:t>
      </w:r>
      <w:r>
        <w:t>c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i</w:t>
      </w:r>
      <w:r>
        <w:t>c</w:t>
      </w:r>
      <w:r>
        <w:t xml:space="preserve"> </w:t>
      </w:r>
      <w:r>
        <w:t>c</w:t>
      </w:r>
      <w:r>
        <w:t>a</w:t>
      </w:r>
      <w:r>
        <w:t>m</w:t>
      </w:r>
      <w:r>
        <w:t>p</w:t>
      </w:r>
      <w:r>
        <w:t>s</w:t>
      </w:r>
      <w:r>
        <w:t>,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d</w:t>
      </w:r>
      <w:r>
        <w:t>r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f</w:t>
      </w:r>
      <w:r>
        <w:t>u</w:t>
      </w:r>
      <w:r>
        <w:t>n</w:t>
      </w:r>
      <w:r>
        <w:t>d</w:t>
      </w:r>
      <w:r>
        <w:t>a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s</w:t>
      </w:r>
      <w:r>
        <w:t>s</w:t>
      </w:r>
      <w:r>
        <w:t>u</w:t>
      </w:r>
      <w:r>
        <w:t>m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 xml:space="preserve"> </w:t>
      </w:r>
      <w:r>
        <w:t>m</w:t>
      </w:r>
      <w:r>
        <w:t>o</w:t>
      </w:r>
      <w:r>
        <w:t>a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u</w:t>
      </w:r>
      <w:r>
        <w:t>l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e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3565A"/>
          <w:left w:val="single" w:sz="4" w:space="0" w:color="53565A"/>
          <w:bottom w:val="single" w:sz="4" w:space="0" w:color="53565A"/>
          <w:right w:val="single" w:sz="4" w:space="0" w:color="53565A"/>
          <w:insideH w:val="single" w:sz="4" w:space="0" w:color="53565A"/>
          <w:insideV w:val="single" w:sz="4" w:space="0" w:color="53565A"/>
        </w:tblBorders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Vendor</w:t>
            </w:r>
          </w:p>
        </w:tc>
        <w:tc>
          <w:tcPr>
            <w:tcW w:type="dxa" w:w="1904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Core Strategy</w:t>
            </w:r>
          </w:p>
        </w:tc>
        <w:tc>
          <w:tcPr>
            <w:tcW w:type="dxa" w:w="1904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Business Model</w:t>
            </w:r>
          </w:p>
        </w:tc>
        <w:tc>
          <w:tcPr>
            <w:tcW w:type="dxa" w:w="1904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Key Assumption</w:t>
            </w:r>
          </w:p>
        </w:tc>
        <w:tc>
          <w:tcPr>
            <w:tcW w:type="dxa" w:w="1904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Primary Risk</w:t>
            </w:r>
          </w:p>
        </w:tc>
      </w:tr>
      <w:tr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OpenAI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Closed-source + scale maximization + consumer-first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API pricing + ChatGPT subscriptions ($20-200/mo) + enterprise licensing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Scaling Laws continue; bigger models = stronger moat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DeepSeek proves small teams + clever architecture can approach frontier performance [9][12]</w:t>
            </w:r>
          </w:p>
        </w:tc>
      </w:tr>
      <w:tr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Google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Vertical integration: TPU -&gt; Cloud -&gt; Gemini -&gt; Search/Workspace/Android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AI as feature enhancer for existing products; cloud revenue via Vertex AI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AI strengthens rather than disrupts search advertising business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Defensive posture; search disruption risk from AI-native competitors [14]</w:t>
            </w:r>
          </w:p>
        </w:tc>
      </w:tr>
      <w:tr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Meta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Open-source (LLaMA fully open weights) + ecosystem play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No direct model monetization; ecosystem drives social/ad business defensibility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Foundation models should be public infrastructure, not proprietary moats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No direct revenue from massive R&amp;D spend on models [13]</w:t>
            </w:r>
          </w:p>
        </w:tc>
      </w:tr>
      <w:tr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Anthropic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Safety differentiation + enterprise deep integration + Constitutional AI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Claude Opus/Sonnet/Haiku tiered pricing + AWS Bedrock &amp; GCP distribution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Safety is a competitive barrier in regulated industries; trust wins enterprise deals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Model commoditization erodes premium pricing for 'safer AI' [10][22][23]</w:t>
            </w:r>
          </w:p>
        </w:tc>
      </w:tr>
    </w:tbl>
    <w:p/>
    <w:p>
      <w:pPr>
        <w:pStyle w:val="Heading2"/>
      </w:pPr>
      <w:r>
        <w:t>4.2 US-China Key Differences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3565A"/>
          <w:left w:val="single" w:sz="4" w:space="0" w:color="53565A"/>
          <w:bottom w:val="single" w:sz="4" w:space="0" w:color="53565A"/>
          <w:right w:val="single" w:sz="4" w:space="0" w:color="53565A"/>
          <w:insideH w:val="single" w:sz="4" w:space="0" w:color="53565A"/>
          <w:insideV w:val="single" w:sz="4" w:space="0" w:color="53565A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3173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US Vendors</w:t>
            </w:r>
          </w:p>
        </w:tc>
        <w:tc>
          <w:tcPr>
            <w:tcW w:type="dxa" w:w="3173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Chinese Vendors</w:t>
            </w:r>
          </w:p>
        </w:tc>
      </w:tr>
      <w:tr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Primary Driver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Technology innovation + venture capital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Application deployment + government policy</w:t>
            </w:r>
          </w:p>
        </w:tc>
      </w:tr>
      <w:tr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Open Source Stance</w:t>
            </w:r>
          </w:p>
        </w:tc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Meta open, OpenAI/Anthropic closed</w:t>
            </w:r>
          </w:p>
        </w:tc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DeepSeek leads open source; incumbents mostly closed</w:t>
            </w:r>
          </w:p>
        </w:tc>
      </w:tr>
      <w:tr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Pricing Strategy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Premium pricing, value capture first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Price war, market share first [16]</w:t>
            </w:r>
          </w:p>
        </w:tc>
      </w:tr>
      <w:tr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Core Scenarios</w:t>
            </w:r>
          </w:p>
        </w:tc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Consumer + enterprise (horizontal)</w:t>
            </w:r>
          </w:p>
        </w:tc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Government + finance + manufacturing (vertical)</w:t>
            </w:r>
          </w:p>
        </w:tc>
      </w:tr>
      <w:tr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Chip Autonomy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Deep NVIDIA dependence with self-design options</w:t>
            </w:r>
          </w:p>
        </w:tc>
        <w:tc>
          <w:tcPr>
            <w:tcW w:type="dxa" w:w="3173"/>
            <w:shd w:fill="F2F4F7"/>
          </w:tcPr>
          <w:p>
            <w:r/>
            <w:r>
              <w:rPr>
                <w:color w:val="333333"/>
                <w:sz w:val="18"/>
              </w:rPr>
              <w:t>Export controls accelerate domestic alt (Huawei Ascend)</w:t>
            </w:r>
          </w:p>
        </w:tc>
      </w:tr>
      <w:tr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Key Wildcard</w:t>
            </w:r>
          </w:p>
        </w:tc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Regulatory divergence (US light, EU strict)</w:t>
            </w:r>
          </w:p>
        </w:tc>
        <w:tc>
          <w:tcPr>
            <w:tcW w:type="dxa" w:w="3173"/>
          </w:tcPr>
          <w:p>
            <w:r/>
            <w:r>
              <w:rPr>
                <w:color w:val="333333"/>
                <w:sz w:val="18"/>
              </w:rPr>
              <w:t>DeepSeek forcing global price/performance recalibration [12][27][28]</w:t>
            </w:r>
          </w:p>
        </w:tc>
      </w:tr>
    </w:tbl>
    <w:p/>
    <w:p>
      <w:pPr>
        <w:pStyle w:val="Heading2"/>
      </w:pPr>
      <w:r>
        <w:t>4.3 DeepSeek: The Variable That Changes Everything</w:t>
      </w:r>
    </w:p>
    <w:p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'</w:t>
      </w:r>
      <w:r>
        <w:t>s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 xml:space="preserve"> </w:t>
      </w:r>
      <w:r>
        <w:t>r</w:t>
      </w:r>
      <w:r>
        <w:t>i</w:t>
      </w:r>
      <w:r>
        <w:t>s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o</w:t>
      </w:r>
      <w:r>
        <w:t>r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e</w:t>
      </w:r>
      <w:r>
        <w:t>r</w:t>
      </w:r>
      <w:r>
        <w:t>i</w:t>
      </w:r>
      <w:r>
        <w:t>o</w:t>
      </w:r>
      <w:r>
        <w:t>d</w:t>
      </w:r>
      <w:r>
        <w:t xml:space="preserve"> </w:t>
      </w:r>
      <w:r>
        <w:rPr>
          <w:sz w:val="15"/>
          <w:vertAlign w:val="superscript"/>
        </w:rPr>
        <w:t>[12]</w:t>
      </w:r>
      <w:r>
        <w:t>[</w:t>
      </w:r>
      <w:r>
        <w:t>2</w:t>
      </w:r>
      <w:r>
        <w:t>7</w:t>
      </w:r>
      <w:r>
        <w:t>-</w:t>
      </w:r>
      <w:r>
        <w:t>2</w:t>
      </w:r>
      <w:r>
        <w:t>9</w:t>
      </w:r>
      <w:r>
        <w:t>]</w:t>
      </w:r>
      <w:r>
        <w:t>.</w:t>
      </w:r>
      <w:r>
        <w:t xml:space="preserve"> </w:t>
      </w:r>
      <w:r>
        <w:t>R</w:t>
      </w:r>
      <w:r>
        <w:t>1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I</w:t>
      </w:r>
      <w:r>
        <w:t>T</w:t>
      </w:r>
      <w:r>
        <w:t xml:space="preserve"> 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-</w:t>
      </w:r>
      <w:r>
        <w:t>-</w:t>
      </w:r>
      <w:r>
        <w:t xml:space="preserve"> </w:t>
      </w:r>
      <w:r>
        <w:t>a</w:t>
      </w:r>
      <w:r>
        <w:t>n</w:t>
      </w:r>
      <w:r>
        <w:t>y</w:t>
      </w:r>
      <w:r>
        <w:t>o</w:t>
      </w:r>
      <w:r>
        <w:t>n</w:t>
      </w:r>
      <w:r>
        <w:t>e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,</w:t>
      </w:r>
      <w:r>
        <w:t xml:space="preserve"> </w:t>
      </w:r>
      <w:r>
        <w:t>f</w:t>
      </w:r>
      <w:r>
        <w:t>i</w:t>
      </w:r>
      <w:r>
        <w:t>n</w:t>
      </w:r>
      <w:r>
        <w:t>e</w:t>
      </w:r>
      <w:r>
        <w:t>-</w:t>
      </w:r>
      <w:r>
        <w:t>t</w:t>
      </w:r>
      <w:r>
        <w:t>u</w:t>
      </w:r>
      <w:r>
        <w:t>n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i</w:t>
      </w:r>
      <w:r>
        <w:t>t</w:t>
      </w:r>
      <w:r>
        <w:t>.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s</w:t>
      </w:r>
      <w:r>
        <w:t xml:space="preserve"> </w:t>
      </w:r>
      <w:r>
        <w:t>1</w:t>
      </w:r>
      <w:r>
        <w:t>0</w:t>
      </w:r>
      <w:r>
        <w:t>-</w:t>
      </w:r>
      <w:r>
        <w:t>3</w:t>
      </w:r>
      <w:r>
        <w:t>0</w:t>
      </w:r>
      <w:r>
        <w:t>x</w:t>
      </w:r>
      <w:r>
        <w:t xml:space="preserve"> </w:t>
      </w:r>
      <w:r>
        <w:t>c</w:t>
      </w:r>
      <w:r>
        <w:t>h</w:t>
      </w:r>
      <w:r>
        <w:t>e</w:t>
      </w:r>
      <w:r>
        <w:t>a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 xml:space="preserve"> </w:t>
      </w:r>
      <w:r>
        <w:t>e</w:t>
      </w:r>
      <w:r>
        <w:t>q</w:t>
      </w:r>
      <w:r>
        <w:t>u</w:t>
      </w:r>
      <w:r>
        <w:t>i</w:t>
      </w:r>
      <w:r>
        <w:t>v</w:t>
      </w:r>
      <w:r>
        <w:t>a</w:t>
      </w:r>
      <w:r>
        <w:t>l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rPr>
          <w:sz w:val="15"/>
          <w:vertAlign w:val="superscript"/>
        </w:rPr>
        <w:t>[28]</w:t>
      </w:r>
      <w:r>
        <w:t>.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,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h</w:t>
      </w:r>
      <w:r>
        <w:t>e</w:t>
      </w:r>
      <w:r>
        <w:t>a</w:t>
      </w:r>
      <w:r>
        <w:t>d</w:t>
      </w:r>
      <w:r>
        <w:t xml:space="preserve"> </w:t>
      </w:r>
      <w:r>
        <w:t>L</w:t>
      </w:r>
      <w:r>
        <w:t>a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t</w:t>
      </w:r>
      <w:r>
        <w:t>t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M</w:t>
      </w:r>
      <w:r>
        <w:t>L</w:t>
      </w:r>
      <w:r>
        <w:t>A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m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a</w:t>
      </w:r>
      <w:r>
        <w:t>r</w:t>
      </w:r>
      <w:r>
        <w:t>c</w:t>
      </w:r>
      <w:r>
        <w:t>h</w:t>
      </w:r>
      <w:r>
        <w:t>i</w:t>
      </w:r>
      <w:r>
        <w:t>t</w:t>
      </w:r>
      <w:r>
        <w:t>e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n</w:t>
      </w:r>
      <w:r>
        <w:t>o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d</w:t>
      </w:r>
      <w:r>
        <w:t>r</w:t>
      </w:r>
      <w:r>
        <w:t>a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i</w:t>
      </w:r>
      <w:r>
        <w:t>t</w:t>
      </w:r>
      <w:r>
        <w:t>u</w:t>
      </w:r>
      <w:r>
        <w:t>t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e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 xml:space="preserve"> </w:t>
      </w:r>
      <w:r>
        <w:rPr>
          <w:sz w:val="15"/>
          <w:vertAlign w:val="superscript"/>
        </w:rPr>
        <w:t>[29]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>:</w:t>
      </w:r>
      <w:r>
        <w:t xml:space="preserve"> </w:t>
      </w:r>
      <w:r>
        <w:t>N</w:t>
      </w:r>
      <w:r>
        <w:t>V</w:t>
      </w:r>
      <w:r>
        <w:t>I</w:t>
      </w:r>
      <w:r>
        <w:t>D</w:t>
      </w:r>
      <w:r>
        <w:t>I</w:t>
      </w:r>
      <w:r>
        <w:t>A</w:t>
      </w:r>
      <w:r>
        <w:t xml:space="preserve"> </w:t>
      </w:r>
      <w:r>
        <w:t>s</w:t>
      </w:r>
      <w:r>
        <w:t>t</w:t>
      </w:r>
      <w:r>
        <w:t>o</w:t>
      </w:r>
      <w:r>
        <w:t>c</w:t>
      </w:r>
      <w:r>
        <w:t>k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p</w:t>
      </w:r>
      <w:r>
        <w:t xml:space="preserve"> </w:t>
      </w:r>
      <w:r>
        <w:t>v</w:t>
      </w:r>
      <w:r>
        <w:t>o</w:t>
      </w:r>
      <w:r>
        <w:t>l</w:t>
      </w:r>
      <w:r>
        <w:t>a</w:t>
      </w:r>
      <w:r>
        <w:t>t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1</w:t>
      </w:r>
      <w:r>
        <w:t>'</w:t>
      </w:r>
      <w:r>
        <w:t>s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a</w:t>
      </w:r>
      <w:r>
        <w:t>s</w:t>
      </w:r>
      <w:r>
        <w:t>e</w:t>
      </w:r>
      <w:r>
        <w:t>,</w:t>
      </w:r>
      <w:r>
        <w:t xml:space="preserve"> </w:t>
      </w:r>
      <w:r>
        <w:t>a</w:t>
      </w:r>
      <w:r>
        <w:t>s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s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A</w:t>
      </w:r>
      <w:r>
        <w:t>I</w:t>
      </w:r>
      <w:r>
        <w:t xml:space="preserve"> </w:t>
      </w:r>
      <w:r>
        <w:t>c</w:t>
      </w:r>
      <w:r>
        <w:t>h</w:t>
      </w:r>
      <w:r>
        <w:t>i</w:t>
      </w:r>
      <w:r>
        <w:t>p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t</w:t>
      </w:r>
      <w:r>
        <w:t>h</w:t>
      </w:r>
      <w:r>
        <w:t xml:space="preserve"> </w:t>
      </w:r>
      <w:r>
        <w:t>a</w:t>
      </w:r>
      <w:r>
        <w:t>s</w:t>
      </w:r>
      <w:r>
        <w:t>s</w:t>
      </w:r>
      <w:r>
        <w:t>u</w:t>
      </w:r>
      <w:r>
        <w:t>m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'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i</w:t>
      </w:r>
      <w:r>
        <w:t>c</w:t>
      </w:r>
      <w:r>
        <w:t xml:space="preserve"> </w:t>
      </w:r>
      <w:r>
        <w:t>l</w:t>
      </w:r>
      <w:r>
        <w:t>o</w:t>
      </w:r>
      <w:r>
        <w:t>g</w:t>
      </w:r>
      <w:r>
        <w:t>i</w:t>
      </w:r>
      <w:r>
        <w:t>c</w:t>
      </w:r>
      <w:r>
        <w:t>: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-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,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 xml:space="preserve"> </w:t>
      </w:r>
      <w:r>
        <w:t>U</w:t>
      </w:r>
      <w:r>
        <w:t>S</w:t>
      </w:r>
      <w:r>
        <w:t xml:space="preserve"> </w:t>
      </w:r>
      <w:r>
        <w:t>v</w:t>
      </w:r>
      <w:r>
        <w:t>e</w:t>
      </w:r>
      <w:r>
        <w:t>n</w:t>
      </w:r>
      <w:r>
        <w:t>d</w:t>
      </w:r>
      <w:r>
        <w:t>o</w:t>
      </w:r>
      <w:r>
        <w:t>r</w:t>
      </w:r>
      <w:r>
        <w:t>s</w:t>
      </w:r>
      <w:r>
        <w:t>'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>-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m</w:t>
      </w:r>
      <w:r>
        <w:t>o</w:t>
      </w:r>
      <w:r>
        <w:t>n</w:t>
      </w:r>
      <w:r>
        <w:t>o</w:t>
      </w:r>
      <w:r>
        <w:t>p</w:t>
      </w:r>
      <w:r>
        <w:t>o</w:t>
      </w:r>
      <w:r>
        <w:t>l</w:t>
      </w:r>
      <w:r>
        <w:t>y</w:t>
      </w:r>
      <w:r>
        <w:t>,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A</w:t>
      </w:r>
      <w:r>
        <w:t>I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>c</w:t>
      </w:r>
      <w:r>
        <w:t>r</w:t>
      </w:r>
      <w:r>
        <w:t>a</w:t>
      </w:r>
      <w:r>
        <w:t>t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;</w:t>
      </w:r>
      <w:r>
        <w:t xml:space="preserve"> </w:t>
      </w:r>
      <w:r>
        <w:t>s</w:t>
      </w:r>
      <w:r>
        <w:t>i</w:t>
      </w:r>
      <w:r>
        <w:t>m</w:t>
      </w:r>
      <w:r>
        <w:t>u</w:t>
      </w:r>
      <w:r>
        <w:t>l</w:t>
      </w:r>
      <w:r>
        <w:t>t</w:t>
      </w:r>
      <w:r>
        <w:t>a</w:t>
      </w:r>
      <w:r>
        <w:t>n</w:t>
      </w:r>
      <w:r>
        <w:t>e</w:t>
      </w:r>
      <w:r>
        <w:t>o</w:t>
      </w:r>
      <w:r>
        <w:t>u</w:t>
      </w:r>
      <w:r>
        <w:t>s</w:t>
      </w:r>
      <w:r>
        <w:t>l</w:t>
      </w:r>
      <w:r>
        <w:t>y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u</w:t>
      </w:r>
      <w:r>
        <w:t>l</w:t>
      </w:r>
      <w:r>
        <w:t>t</w:t>
      </w:r>
      <w:r>
        <w:t>r</w:t>
      </w:r>
      <w:r>
        <w:t>a</w:t>
      </w:r>
      <w:r>
        <w:t>-</w:t>
      </w:r>
      <w:r>
        <w:t>l</w:t>
      </w:r>
      <w:r>
        <w:t>o</w:t>
      </w:r>
      <w:r>
        <w:t>w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 xml:space="preserve"> </w:t>
      </w:r>
      <w:r>
        <w:t>a</w:t>
      </w:r>
      <w:r>
        <w:t>d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f</w:t>
      </w:r>
      <w:r>
        <w:t>o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v</w:t>
      </w:r>
      <w:r>
        <w:t>e</w:t>
      </w:r>
      <w:r>
        <w:t>n</w:t>
      </w:r>
      <w:r>
        <w:t>d</w:t>
      </w:r>
      <w:r>
        <w:t>o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 xml:space="preserve"> </w:t>
      </w:r>
      <w:r>
        <w:t>c</w:t>
      </w:r>
      <w:r>
        <w:t>u</w:t>
      </w:r>
      <w:r>
        <w:t>t</w:t>
      </w:r>
      <w:r>
        <w:t>s</w:t>
      </w:r>
      <w:r>
        <w:t xml:space="preserve"> </w:t>
      </w:r>
      <w:r>
        <w:t>-</w:t>
      </w:r>
      <w:r>
        <w:t>-</w:t>
      </w:r>
      <w:r>
        <w:t xml:space="preserve"> </w:t>
      </w:r>
      <w:r>
        <w:t>u</w:t>
      </w:r>
      <w:r>
        <w:t>l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b</w:t>
      </w:r>
      <w:r>
        <w:t>e</w:t>
      </w:r>
      <w:r>
        <w:t>n</w:t>
      </w:r>
      <w:r>
        <w:t>e</w:t>
      </w:r>
      <w:r>
        <w:t>f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r</w:t>
      </w:r>
      <w:r>
        <w:t>o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e</w:t>
      </w:r>
      <w:r>
        <w:t>s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e</w:t>
      </w:r>
      <w:r>
        <w:t>c</w:t>
      </w:r>
      <w:r>
        <w:t>o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 xml:space="preserve"> </w:t>
      </w:r>
      <w:r>
        <w:t>s</w:t>
      </w:r>
      <w:r>
        <w:t>i</w:t>
      </w:r>
      <w:r>
        <w:t>t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e</w:t>
      </w:r>
      <w:r>
        <w:t>r</w:t>
      </w:r>
      <w:r>
        <w:t>.</w:t>
      </w:r>
    </w:p>
    <w:p>
      <w:r>
        <w:br w:type="page"/>
      </w:r>
    </w:p>
    <w:p>
      <w:pPr>
        <w:pStyle w:val="Heading1"/>
      </w:pPr>
      <w:r>
        <w:t>5. AI Development Trends: From Scaling Laws to Agentification</w:t>
      </w:r>
    </w:p>
    <w:p>
      <w:pPr>
        <w:pStyle w:val="Heading2"/>
      </w:pPr>
      <w:r>
        <w:t>5.1 Scaling Law Evolution, Not Extinction</w:t>
      </w:r>
    </w:p>
    <w:p>
      <w:r>
        <w:t>'</w:t>
      </w:r>
      <w:r>
        <w:t>S</w:t>
      </w:r>
      <w:r>
        <w:t>c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a</w:t>
      </w:r>
      <w:r>
        <w:t>w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a</w:t>
      </w:r>
      <w:r>
        <w:t>d</w:t>
      </w:r>
      <w:r>
        <w:t>'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'</w:t>
      </w:r>
      <w:r>
        <w:t>s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v</w:t>
      </w:r>
      <w:r>
        <w:t>i</w:t>
      </w:r>
      <w:r>
        <w:t>r</w:t>
      </w:r>
      <w:r>
        <w:t>a</w:t>
      </w:r>
      <w:r>
        <w:t>l</w:t>
      </w:r>
      <w:r>
        <w:t xml:space="preserve"> </w:t>
      </w:r>
      <w:r>
        <w:t>A</w:t>
      </w:r>
      <w:r>
        <w:t>I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>s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s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n</w:t>
      </w:r>
      <w:r>
        <w:t>u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rPr>
          <w:sz w:val="15"/>
          <w:vertAlign w:val="superscript"/>
        </w:rPr>
        <w:t>[34]</w:t>
      </w:r>
      <w:r>
        <w:t>.</w:t>
      </w:r>
      <w:r>
        <w:t xml:space="preserve"> </w:t>
      </w:r>
      <w:r>
        <w:t>T</w:t>
      </w:r>
      <w:r>
        <w:t>r</w:t>
      </w:r>
      <w:r>
        <w:t>a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+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+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e</w:t>
      </w:r>
      <w:r>
        <w:t xml:space="preserve"> </w:t>
      </w:r>
      <w:r>
        <w:t>=</w:t>
      </w:r>
      <w:r>
        <w:t xml:space="preserve"> 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)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e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i</w:t>
      </w:r>
      <w:r>
        <w:t>m</w:t>
      </w:r>
      <w:r>
        <w:t>i</w:t>
      </w:r>
      <w:r>
        <w:t>n</w:t>
      </w:r>
      <w:r>
        <w:t>i</w:t>
      </w:r>
      <w:r>
        <w:t>s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s</w:t>
      </w:r>
      <w:r>
        <w:t>.</w:t>
      </w:r>
      <w:r>
        <w:t xml:space="preserve"> </w:t>
      </w:r>
      <w:r>
        <w:t>H</w:t>
      </w:r>
      <w:r>
        <w:t>o</w:t>
      </w:r>
      <w:r>
        <w:t>w</w:t>
      </w:r>
      <w:r>
        <w:t>e</w:t>
      </w:r>
      <w:r>
        <w:t>v</w:t>
      </w:r>
      <w:r>
        <w:t>e</w:t>
      </w:r>
      <w:r>
        <w:t>r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h</w:t>
      </w:r>
      <w:r>
        <w:t>i</w:t>
      </w:r>
      <w:r>
        <w:t>f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-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-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 xml:space="preserve"> </w:t>
      </w:r>
      <w:r>
        <w:t>o</w:t>
      </w:r>
      <w:r>
        <w:t>1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-</w:t>
      </w:r>
      <w:r>
        <w:t>R</w:t>
      </w:r>
      <w:r>
        <w:t>1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-</w:t>
      </w:r>
      <w:r>
        <w:t>o</w:t>
      </w:r>
      <w:r>
        <w:t>f</w:t>
      </w:r>
      <w:r>
        <w:t>-</w:t>
      </w:r>
      <w:r>
        <w:t>t</w:t>
      </w:r>
      <w:r>
        <w:t>h</w:t>
      </w:r>
      <w:r>
        <w:t>o</w:t>
      </w:r>
      <w:r>
        <w:t>u</w:t>
      </w:r>
      <w:r>
        <w:t>g</w:t>
      </w:r>
      <w:r>
        <w:t>h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 xml:space="preserve"> </w:t>
      </w:r>
      <w:r>
        <w:t>i</w:t>
      </w:r>
      <w:r>
        <w:t>n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-</w:t>
      </w:r>
      <w:r>
        <w:t>-</w:t>
      </w:r>
      <w:r>
        <w:t xml:space="preserve"> </w:t>
      </w:r>
      <w:r>
        <w:t>l</w:t>
      </w:r>
      <w:r>
        <w:t>e</w:t>
      </w:r>
      <w:r>
        <w:t>t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'</w:t>
      </w:r>
      <w:r>
        <w:t>t</w:t>
      </w:r>
      <w:r>
        <w:t>h</w:t>
      </w:r>
      <w:r>
        <w:t>i</w:t>
      </w:r>
      <w:r>
        <w:t>n</w:t>
      </w:r>
      <w:r>
        <w:t>k</w:t>
      </w:r>
      <w:r>
        <w:t>'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i</w:t>
      </w:r>
      <w:r>
        <w:t>n</w:t>
      </w:r>
      <w:r>
        <w:t>u</w:t>
      </w:r>
      <w:r>
        <w:t>t</w:t>
      </w:r>
      <w:r>
        <w:t>e</w:t>
      </w:r>
      <w:r>
        <w:t>s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e</w:t>
      </w:r>
      <w:r>
        <w:t>q</w:t>
      </w:r>
      <w:r>
        <w:t>u</w:t>
      </w:r>
      <w:r>
        <w:t>i</w:t>
      </w:r>
      <w:r>
        <w:t>v</w:t>
      </w:r>
      <w:r>
        <w:t>a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v</w:t>
      </w:r>
      <w:r>
        <w:t>e</w:t>
      </w:r>
      <w:r>
        <w:t>r</w:t>
      </w:r>
      <w:r>
        <w:t>a</w:t>
      </w:r>
      <w:r>
        <w:t>l</w:t>
      </w:r>
      <w:r>
        <w:t>-</w:t>
      </w:r>
      <w:r>
        <w:t>f</w:t>
      </w:r>
      <w:r>
        <w:t>o</w:t>
      </w:r>
      <w:r>
        <w:t>l</w:t>
      </w:r>
      <w:r>
        <w:t>d</w:t>
      </w:r>
      <w:r>
        <w:t xml:space="preserve"> </w:t>
      </w:r>
      <w:r>
        <w:rPr>
          <w:sz w:val="15"/>
          <w:vertAlign w:val="superscript"/>
        </w:rPr>
        <w:t>[34]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d</w:t>
      </w:r>
      <w:r>
        <w:t>i</w:t>
      </w:r>
      <w:r>
        <w:t>g</w:t>
      </w:r>
      <w:r>
        <w:t>m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i</w:t>
      </w:r>
      <w:r>
        <w:t>n</w:t>
      </w:r>
      <w:r>
        <w:t>n</w:t>
      </w:r>
      <w:r>
        <w:t>o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r</w:t>
      </w:r>
      <w:r>
        <w:t>u</w:t>
      </w:r>
      <w:r>
        <w:t>n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-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a</w:t>
      </w:r>
      <w:r>
        <w:t>r</w:t>
      </w:r>
      <w:r>
        <w:t>m</w:t>
      </w:r>
      <w:r>
        <w:t>s</w:t>
      </w:r>
      <w:r>
        <w:t xml:space="preserve"> </w:t>
      </w:r>
      <w:r>
        <w:t>r</w:t>
      </w:r>
      <w:r>
        <w:t>a</w:t>
      </w:r>
      <w:r>
        <w:t>c</w:t>
      </w:r>
      <w:r>
        <w:t>e</w:t>
      </w:r>
      <w:r>
        <w:t>s</w:t>
      </w:r>
      <w:r>
        <w:t>.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l</w:t>
      </w:r>
      <w:r>
        <w:t>y</w:t>
      </w:r>
      <w:r>
        <w:t>,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s</w:t>
      </w:r>
      <w:r>
        <w:t xml:space="preserve"> </w:t>
      </w:r>
      <w:r>
        <w:t>d</w:t>
      </w:r>
      <w:r>
        <w:t>r</w:t>
      </w:r>
      <w:r>
        <w:t>o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1</w:t>
      </w:r>
      <w:r>
        <w:t>0</w:t>
      </w:r>
      <w:r>
        <w:t>-</w:t>
      </w:r>
      <w:r>
        <w:t>2</w:t>
      </w:r>
      <w:r>
        <w:t>0</w:t>
      </w:r>
      <w:r>
        <w:t>x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2</w:t>
      </w:r>
      <w:r>
        <w:t>0</w:t>
      </w:r>
      <w:r>
        <w:t>2</w:t>
      </w:r>
      <w:r>
        <w:t>3</w:t>
      </w:r>
      <w:r>
        <w:t xml:space="preserve"> </w:t>
      </w:r>
      <w:r>
        <w:t>t</w:t>
      </w:r>
      <w:r>
        <w:t>o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s</w:t>
      </w:r>
      <w:r>
        <w:t xml:space="preserve"> </w:t>
      </w:r>
      <w:r>
        <w:t>'</w:t>
      </w:r>
      <w:r>
        <w:t>t</w:t>
      </w:r>
      <w:r>
        <w:t>r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'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e</w:t>
      </w:r>
      <w:r>
        <w:t>r</w:t>
      </w:r>
      <w:r>
        <w:t xml:space="preserve"> </w:t>
      </w:r>
      <w:r>
        <w:t>a</w:t>
      </w:r>
      <w:r>
        <w:t xml:space="preserve"> </w:t>
      </w:r>
      <w:r>
        <w:t>g</w:t>
      </w:r>
      <w:r>
        <w:t>a</w:t>
      </w:r>
      <w:r>
        <w:t>m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g</w:t>
      </w:r>
      <w:r>
        <w:t>i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p</w:t>
      </w:r>
      <w:r>
        <w:t>l</w:t>
      </w:r>
      <w:r>
        <w:t>a</w:t>
      </w:r>
      <w:r>
        <w:t>y</w:t>
      </w:r>
      <w:r>
        <w:t xml:space="preserve"> </w:t>
      </w:r>
      <w:r>
        <w:rPr>
          <w:sz w:val="15"/>
          <w:vertAlign w:val="superscript"/>
        </w:rPr>
        <w:t>[35]</w:t>
      </w:r>
      <w:r>
        <w:t>.</w:t>
      </w:r>
    </w:p>
    <w:p>
      <w:pPr>
        <w:pStyle w:val="Heading2"/>
      </w:pPr>
      <w:r>
        <w:t>5.2 AI Agents: The Next Watershed</w:t>
      </w:r>
    </w:p>
    <w:p>
      <w:r>
        <w:t>G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 xml:space="preserve"> </w:t>
      </w:r>
      <w:r>
        <w:t>r</w:t>
      </w:r>
      <w:r>
        <w:t>a</w:t>
      </w:r>
      <w:r>
        <w:t>n</w:t>
      </w:r>
      <w:r>
        <w:t>k</w:t>
      </w:r>
      <w:r>
        <w:t>s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i</w:t>
      </w:r>
      <w:r>
        <w:t>c</w:t>
      </w:r>
      <w:r>
        <w:t xml:space="preserve"> </w:t>
      </w:r>
      <w:r>
        <w:t>A</w:t>
      </w:r>
      <w:r>
        <w:t>I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#</w:t>
      </w:r>
      <w:r>
        <w:t>1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i</w:t>
      </w:r>
      <w:r>
        <w:t>c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t</w:t>
      </w:r>
      <w:r>
        <w:t>r</w:t>
      </w:r>
      <w:r>
        <w:t>e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 xml:space="preserve"> </w:t>
      </w:r>
      <w:r>
        <w:rPr>
          <w:sz w:val="15"/>
          <w:vertAlign w:val="superscript"/>
        </w:rPr>
        <w:t>[31]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g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n</w:t>
      </w:r>
      <w:r>
        <w:t>o</w:t>
      </w:r>
      <w:r>
        <w:t>m</w:t>
      </w:r>
      <w:r>
        <w:t>o</w:t>
      </w:r>
      <w:r>
        <w:t>u</w:t>
      </w:r>
      <w:r>
        <w:t>s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t</w:t>
      </w:r>
      <w:r>
        <w:t>a</w:t>
      </w:r>
      <w:r>
        <w:t>s</w:t>
      </w:r>
      <w:r>
        <w:t>k</w:t>
      </w:r>
      <w:r>
        <w:t xml:space="preserve"> </w:t>
      </w:r>
      <w:r>
        <w:t>d</w:t>
      </w:r>
      <w:r>
        <w:t>e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)</w:t>
      </w:r>
      <w:r>
        <w:t>,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A</w:t>
      </w:r>
      <w:r>
        <w:t>P</w:t>
      </w:r>
      <w:r>
        <w:t>I</w:t>
      </w:r>
      <w:r>
        <w:t>,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,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>)</w:t>
      </w:r>
      <w:r>
        <w:t>,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d</w:t>
      </w:r>
      <w:r>
        <w:t>y</w:t>
      </w:r>
      <w:r>
        <w:t>n</w:t>
      </w:r>
      <w:r>
        <w:t>a</w:t>
      </w:r>
      <w:r>
        <w:t>m</w:t>
      </w:r>
      <w:r>
        <w:t>i</w:t>
      </w:r>
      <w:r>
        <w:t>c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t>a</w:t>
      </w:r>
      <w:r>
        <w:t>d</w:t>
      </w:r>
      <w:r>
        <w:t>j</w:t>
      </w:r>
      <w:r>
        <w:t>u</w:t>
      </w:r>
      <w:r>
        <w:t>s</w:t>
      </w:r>
      <w:r>
        <w:t>t</w:t>
      </w:r>
      <w:r>
        <w:t>m</w:t>
      </w:r>
      <w:r>
        <w:t>e</w:t>
      </w:r>
      <w:r>
        <w:t>n</w:t>
      </w:r>
      <w:r>
        <w:t>t</w:t>
      </w:r>
      <w:r>
        <w:t>)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>/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r>
        <w:t>B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o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rPr>
          <w:sz w:val="15"/>
          <w:vertAlign w:val="superscript"/>
        </w:rPr>
        <w:t>[17]</w:t>
      </w:r>
      <w:r>
        <w:t>[</w:t>
      </w:r>
      <w:r>
        <w:t>3</w:t>
      </w:r>
      <w:r>
        <w:t>1</w:t>
      </w:r>
      <w:r>
        <w:t>-</w:t>
      </w:r>
      <w:r>
        <w:t>3</w:t>
      </w:r>
      <w:r>
        <w:t>3</w:t>
      </w:r>
      <w:r>
        <w:t>]</w:t>
      </w:r>
      <w:r>
        <w:t>[</w:t>
      </w:r>
      <w:r>
        <w:t>3</w:t>
      </w:r>
      <w:r>
        <w:t>9</w:t>
      </w:r>
      <w:r>
        <w:t>-</w:t>
      </w:r>
      <w:r>
        <w:t>4</w:t>
      </w:r>
      <w:r>
        <w:t>0</w:t>
      </w:r>
      <w:r>
        <w:t>]</w:t>
      </w:r>
      <w:r>
        <w:t>:</w:t>
      </w:r>
      <w:r>
        <w:t xml:space="preserve"> </w:t>
      </w:r>
      <w:r>
        <w:t>G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d</w:t>
      </w:r>
      <w:r>
        <w:t>i</w:t>
      </w:r>
      <w:r>
        <w:t>c</w:t>
      </w:r>
      <w:r>
        <w:t>t</w:t>
      </w:r>
      <w:r>
        <w:t>s</w:t>
      </w:r>
      <w:r>
        <w:t xml:space="preserve"> </w:t>
      </w:r>
      <w:r>
        <w:t>4</w:t>
      </w:r>
      <w:r>
        <w:t>0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i</w:t>
      </w:r>
      <w:r>
        <w:t>c</w:t>
      </w:r>
      <w:r>
        <w:t xml:space="preserve"> </w:t>
      </w:r>
      <w:r>
        <w:t>A</w:t>
      </w:r>
      <w:r>
        <w:t>I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a</w:t>
      </w:r>
      <w:r>
        <w:t>n</w:t>
      </w:r>
      <w:r>
        <w:t>c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2</w:t>
      </w:r>
      <w:r>
        <w:t>0</w:t>
      </w:r>
      <w:r>
        <w:t>2</w:t>
      </w:r>
      <w:r>
        <w:t>7</w:t>
      </w:r>
      <w:r>
        <w:t>;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&lt;</w:t>
      </w:r>
      <w:r>
        <w:t>1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i</w:t>
      </w:r>
      <w:r>
        <w:t>s</w:t>
      </w:r>
      <w:r>
        <w:t>e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>w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i</w:t>
      </w:r>
      <w:r>
        <w:t>c</w:t>
      </w:r>
      <w:r>
        <w:t xml:space="preserve"> </w:t>
      </w:r>
      <w:r>
        <w:t>A</w:t>
      </w:r>
      <w:r>
        <w:t>I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3</w:t>
      </w:r>
      <w:r>
        <w:t>3</w:t>
      </w:r>
      <w:r>
        <w:t>%</w:t>
      </w:r>
      <w:r>
        <w:t xml:space="preserve"> </w:t>
      </w:r>
      <w:r>
        <w:t>b</w:t>
      </w:r>
      <w:r>
        <w:t>y</w:t>
      </w:r>
      <w:r>
        <w:t xml:space="preserve"> </w:t>
      </w:r>
      <w:r>
        <w:t>2</w:t>
      </w:r>
      <w:r>
        <w:t>0</w:t>
      </w:r>
      <w:r>
        <w:t>2</w:t>
      </w:r>
      <w:r>
        <w:t>8</w:t>
      </w:r>
      <w:r>
        <w:t>;</w:t>
      </w:r>
      <w:r>
        <w:t xml:space="preserve"> </w:t>
      </w:r>
      <w:r>
        <w:t>A</w:t>
      </w:r>
      <w:r>
        <w:t>I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s</w:t>
      </w:r>
      <w:r>
        <w:t>i</w:t>
      </w:r>
      <w:r>
        <w:t>t</w:t>
      </w:r>
      <w:r>
        <w:t xml:space="preserve"> 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e</w:t>
      </w:r>
      <w:r>
        <w:t>a</w:t>
      </w:r>
      <w:r>
        <w:t>k</w:t>
      </w:r>
      <w:r>
        <w:t xml:space="preserve"> </w:t>
      </w:r>
      <w:r>
        <w:t>o</w:t>
      </w:r>
      <w:r>
        <w:t>f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G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>'</w:t>
      </w:r>
      <w:r>
        <w:t>s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 xml:space="preserve"> </w:t>
      </w:r>
      <w:r>
        <w:t>H</w:t>
      </w:r>
      <w:r>
        <w:t>y</w:t>
      </w:r>
      <w:r>
        <w:t>p</w:t>
      </w:r>
      <w:r>
        <w:t>e</w:t>
      </w:r>
      <w:r>
        <w:t xml:space="preserve"> </w:t>
      </w:r>
      <w:r>
        <w:t>C</w:t>
      </w:r>
      <w:r>
        <w:t>y</w:t>
      </w:r>
      <w:r>
        <w:t>c</w:t>
      </w:r>
      <w:r>
        <w:t>l</w:t>
      </w:r>
      <w:r>
        <w:t>e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2</w:t>
      </w:r>
      <w:r>
        <w:t>-</w:t>
      </w:r>
      <w:r>
        <w:t>5</w:t>
      </w:r>
      <w:r>
        <w:t xml:space="preserve"> </w:t>
      </w:r>
      <w:r>
        <w:t>y</w:t>
      </w:r>
      <w:r>
        <w:t>e</w:t>
      </w:r>
      <w:r>
        <w:t>a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e</w:t>
      </w:r>
      <w:r>
        <w:t>a</w:t>
      </w:r>
      <w:r>
        <w:t>u</w:t>
      </w:r>
      <w:r>
        <w:t xml:space="preserve"> </w:t>
      </w:r>
      <w:r>
        <w:t>o</w:t>
      </w:r>
      <w:r>
        <w:t>f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 xml:space="preserve"> </w:t>
      </w:r>
      <w:r>
        <w:rPr>
          <w:sz w:val="15"/>
          <w:vertAlign w:val="superscript"/>
        </w:rPr>
        <w:t>[32]</w:t>
      </w:r>
      <w:r>
        <w:rPr>
          <w:sz w:val="15"/>
          <w:vertAlign w:val="superscript"/>
        </w:rPr>
        <w:t>[33]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i</w:t>
      </w:r>
      <w:r>
        <w:t>c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e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i</w:t>
      </w:r>
      <w:r>
        <w:t>s</w:t>
      </w:r>
      <w:r>
        <w:t>e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a</w:t>
      </w:r>
      <w:r>
        <w:t>d</w:t>
      </w:r>
      <w:r>
        <w:t>o</w:t>
      </w:r>
      <w:r>
        <w:t>p</w:t>
      </w:r>
      <w:r>
        <w:t>t</w:t>
      </w:r>
      <w:r>
        <w:t xml:space="preserve"> </w:t>
      </w:r>
      <w:r>
        <w:t>a</w:t>
      </w:r>
      <w:r>
        <w:t xml:space="preserve"> </w:t>
      </w:r>
      <w:r>
        <w:t>'</w:t>
      </w:r>
      <w:r>
        <w:t>c</w:t>
      </w:r>
      <w:r>
        <w:t>r</w:t>
      </w:r>
      <w:r>
        <w:t>a</w:t>
      </w:r>
      <w:r>
        <w:t>w</w:t>
      </w:r>
      <w:r>
        <w:t>l</w:t>
      </w:r>
      <w:r>
        <w:t>-</w:t>
      </w:r>
      <w:r>
        <w:t>w</w:t>
      </w:r>
      <w:r>
        <w:t>a</w:t>
      </w:r>
      <w:r>
        <w:t>l</w:t>
      </w:r>
      <w:r>
        <w:t>k</w:t>
      </w:r>
      <w:r>
        <w:t>-</w:t>
      </w:r>
      <w:r>
        <w:t>r</w:t>
      </w:r>
      <w:r>
        <w:t>u</w:t>
      </w:r>
      <w:r>
        <w:t>n</w:t>
      </w:r>
      <w:r>
        <w:t>'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 xml:space="preserve"> </w:t>
      </w:r>
      <w:r>
        <w:t>-</w:t>
      </w:r>
      <w:r>
        <w:t>-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l</w:t>
      </w:r>
      <w:r>
        <w:t>o</w:t>
      </w:r>
      <w:r>
        <w:t>w</w:t>
      </w:r>
      <w:r>
        <w:t>-</w:t>
      </w:r>
      <w:r>
        <w:t>r</w:t>
      </w:r>
      <w:r>
        <w:t>i</w:t>
      </w:r>
      <w:r>
        <w:t>s</w:t>
      </w:r>
      <w:r>
        <w:t>k</w:t>
      </w:r>
      <w:r>
        <w:t>,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d</w:t>
      </w:r>
      <w:r>
        <w:t>e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i</w:t>
      </w:r>
      <w:r>
        <w:t>s</w:t>
      </w:r>
      <w:r>
        <w:t>m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>s</w:t>
      </w:r>
      <w:r>
        <w:t xml:space="preserve"> </w:t>
      </w:r>
      <w:r>
        <w:t>(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i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x</w:t>
      </w:r>
      <w:r>
        <w:t xml:space="preserve"> </w:t>
      </w:r>
      <w:r>
        <w:t>s</w:t>
      </w:r>
      <w:r>
        <w:t>c</w:t>
      </w:r>
      <w:r>
        <w:t>e</w:t>
      </w:r>
      <w:r>
        <w:t>n</w:t>
      </w:r>
      <w:r>
        <w:t>a</w:t>
      </w:r>
      <w:r>
        <w:t>r</w:t>
      </w:r>
      <w:r>
        <w:t>i</w:t>
      </w:r>
      <w:r>
        <w:t>o</w:t>
      </w:r>
      <w:r>
        <w:t>s</w:t>
      </w:r>
      <w:r>
        <w:t xml:space="preserve"> </w:t>
      </w:r>
      <w:r>
        <w:rPr>
          <w:sz w:val="15"/>
          <w:vertAlign w:val="superscript"/>
        </w:rPr>
        <w:t>[36]</w:t>
      </w:r>
      <w:r>
        <w:t>.</w:t>
      </w:r>
    </w:p>
    <w:p>
      <w:pPr>
        <w:pStyle w:val="Heading2"/>
      </w:pPr>
      <w:r>
        <w:t>5.3 Small Models &amp; Edge Deployment</w:t>
      </w:r>
    </w:p>
    <w:p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'</w:t>
      </w:r>
      <w:r>
        <w:t>b</w:t>
      </w:r>
      <w:r>
        <w:t>i</w:t>
      </w:r>
      <w:r>
        <w:t>g</w:t>
      </w:r>
      <w:r>
        <w:t>g</w:t>
      </w:r>
      <w:r>
        <w:t>e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>'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>,</w:t>
      </w:r>
      <w:r>
        <w:t xml:space="preserve"> </w:t>
      </w:r>
      <w:r>
        <w:t>a</w:t>
      </w:r>
      <w:r>
        <w:t xml:space="preserve"> </w:t>
      </w:r>
      <w:r>
        <w:t>'</w:t>
      </w:r>
      <w:r>
        <w:t>s</w:t>
      </w:r>
      <w:r>
        <w:t>m</w:t>
      </w:r>
      <w:r>
        <w:t>a</w:t>
      </w:r>
      <w:r>
        <w:t>l</w:t>
      </w:r>
      <w:r>
        <w:t>l</w:t>
      </w:r>
      <w:r>
        <w:t>e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>'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g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m</w:t>
      </w:r>
      <w:r>
        <w:t>o</w:t>
      </w:r>
      <w:r>
        <w:t>m</w:t>
      </w:r>
      <w:r>
        <w:t>e</w:t>
      </w:r>
      <w:r>
        <w:t>n</w:t>
      </w:r>
      <w:r>
        <w:t>t</w:t>
      </w:r>
      <w:r>
        <w:t>u</w:t>
      </w:r>
      <w:r>
        <w:t>m</w:t>
      </w:r>
      <w:r>
        <w:t xml:space="preserve"> </w:t>
      </w:r>
      <w:r>
        <w:t>i</w:t>
      </w:r>
      <w:r>
        <w:t>n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.</w:t>
      </w:r>
      <w:r>
        <w:t xml:space="preserve"> 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I</w:t>
      </w:r>
      <w:r>
        <w:t>N</w:t>
      </w:r>
      <w:r>
        <w:t>T</w:t>
      </w:r>
      <w:r>
        <w:t>4</w:t>
      </w:r>
      <w:r>
        <w:t>/</w:t>
      </w:r>
      <w:r>
        <w:t>I</w:t>
      </w:r>
      <w:r>
        <w:t>N</w:t>
      </w:r>
      <w:r>
        <w:t>T</w:t>
      </w:r>
      <w:r>
        <w:t>8</w:t>
      </w:r>
      <w:r>
        <w:t>)</w:t>
      </w:r>
      <w:r>
        <w:t>,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u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7</w:t>
      </w:r>
      <w:r>
        <w:t>B</w:t>
      </w:r>
      <w:r>
        <w:t>-</w:t>
      </w:r>
      <w:r>
        <w:t>1</w:t>
      </w:r>
      <w:r>
        <w:t>3</w:t>
      </w:r>
      <w:r>
        <w:t>B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c</w:t>
      </w:r>
      <w:r>
        <w:t>h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t>8</w:t>
      </w:r>
      <w:r>
        <w:t>0</w:t>
      </w:r>
      <w:r>
        <w:t>-</w:t>
      </w:r>
      <w:r>
        <w:t>9</w:t>
      </w:r>
      <w:r>
        <w:t>0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>s</w:t>
      </w:r>
      <w:r>
        <w:t>.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l</w:t>
      </w:r>
      <w:r>
        <w:t>l</w:t>
      </w:r>
      <w:r>
        <w:t>i</w:t>
      </w:r>
      <w:r>
        <w:t>g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r</w:t>
      </w:r>
      <w:r>
        <w:t>u</w:t>
      </w:r>
      <w:r>
        <w:t>n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r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o</w:t>
      </w:r>
      <w:r>
        <w:t>n</w:t>
      </w:r>
      <w:r>
        <w:t>-</w:t>
      </w:r>
      <w:r>
        <w:t>d</w:t>
      </w:r>
      <w:r>
        <w:t>e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P</w:t>
      </w:r>
      <w:r>
        <w:t>h</w:t>
      </w:r>
      <w:r>
        <w:t>o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p</w:t>
      </w:r>
      <w:r>
        <w:t>r</w:t>
      </w:r>
      <w:r>
        <w:t>i</w:t>
      </w:r>
      <w:r>
        <w:t>v</w:t>
      </w:r>
      <w:r>
        <w:t>a</w:t>
      </w:r>
      <w:r>
        <w:t>c</w:t>
      </w:r>
      <w:r>
        <w:t>y</w:t>
      </w:r>
      <w:r>
        <w:t>-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d</w:t>
      </w:r>
      <w:r>
        <w:t>i</w:t>
      </w:r>
      <w:r>
        <w:t>g</w:t>
      </w:r>
      <w:r>
        <w:t>m</w:t>
      </w:r>
      <w:r>
        <w:t>.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s</w:t>
      </w:r>
      <w:r>
        <w:t>o</w:t>
      </w:r>
      <w:r>
        <w:t>f</w:t>
      </w:r>
      <w:r>
        <w:t>t</w:t>
      </w:r>
      <w:r>
        <w:t xml:space="preserve"> </w:t>
      </w:r>
      <w:r>
        <w:t>P</w:t>
      </w:r>
      <w:r>
        <w:t>h</w:t>
      </w:r>
      <w:r>
        <w:t>i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 xml:space="preserve"> </w:t>
      </w:r>
      <w:r>
        <w:t>G</w:t>
      </w:r>
      <w:r>
        <w:t>e</w:t>
      </w:r>
      <w:r>
        <w:t>m</w:t>
      </w:r>
      <w:r>
        <w:t>m</w:t>
      </w:r>
      <w:r>
        <w:t>a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l</w:t>
      </w:r>
      <w:r>
        <w:t>i</w:t>
      </w:r>
      <w:r>
        <w:t>b</w:t>
      </w:r>
      <w:r>
        <w:t>a</w:t>
      </w:r>
      <w:r>
        <w:t>b</w:t>
      </w:r>
      <w:r>
        <w:t>a</w:t>
      </w:r>
      <w:r>
        <w:t xml:space="preserve"> </w:t>
      </w:r>
      <w:r>
        <w:t>Q</w:t>
      </w:r>
      <w:r>
        <w:t>w</w:t>
      </w:r>
      <w:r>
        <w:t>e</w:t>
      </w:r>
      <w:r>
        <w:t>n</w:t>
      </w:r>
      <w:r>
        <w:t>-</w:t>
      </w:r>
      <w:r>
        <w:t>C</w:t>
      </w:r>
      <w:r>
        <w:t>o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L</w:t>
      </w:r>
      <w:r>
        <w:t>M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'</w:t>
      </w:r>
      <w:r>
        <w:t>c</w:t>
      </w:r>
      <w:r>
        <w:t>o</w:t>
      </w:r>
      <w:r>
        <w:t>m</w:t>
      </w:r>
      <w:r>
        <w:t>p</w:t>
      </w:r>
      <w:r>
        <w:t>r</w:t>
      </w:r>
      <w:r>
        <w:t>o</w:t>
      </w:r>
      <w:r>
        <w:t>m</w:t>
      </w:r>
      <w:r>
        <w:t>i</w:t>
      </w:r>
      <w:r>
        <w:t>s</w:t>
      </w:r>
      <w:r>
        <w:t>e</w:t>
      </w:r>
      <w:r>
        <w:t>s</w:t>
      </w:r>
      <w:r>
        <w:t>'</w:t>
      </w:r>
      <w:r>
        <w:t xml:space="preserve"> </w:t>
      </w:r>
      <w:r>
        <w:t>t</w:t>
      </w:r>
      <w:r>
        <w:t>o</w:t>
      </w:r>
      <w:r>
        <w:t xml:space="preserve"> </w:t>
      </w:r>
      <w:r>
        <w:t>'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i</w:t>
      </w:r>
      <w:r>
        <w:t>c</w:t>
      </w:r>
      <w:r>
        <w:t xml:space="preserve"> </w:t>
      </w:r>
      <w:r>
        <w:t>c</w:t>
      </w:r>
      <w:r>
        <w:t>h</w:t>
      </w:r>
      <w:r>
        <w:t>o</w:t>
      </w:r>
      <w:r>
        <w:t>i</w:t>
      </w:r>
      <w:r>
        <w:t>c</w:t>
      </w:r>
      <w:r>
        <w:t>e</w:t>
      </w:r>
      <w:r>
        <w:t>s</w:t>
      </w:r>
      <w:r>
        <w:t>.</w:t>
      </w:r>
      <w:r>
        <w:t>'</w:t>
      </w:r>
    </w:p>
    <w:p>
      <w:pPr>
        <w:pStyle w:val="Heading2"/>
      </w:pPr>
      <w:r>
        <w:t>5.4 Multimodal Fusion: From Demo to Deployment</w:t>
      </w:r>
    </w:p>
    <w:p>
      <w:r>
        <w:t>2</w:t>
      </w:r>
      <w:r>
        <w:t>0</w:t>
      </w:r>
      <w:r>
        <w:t>2</w:t>
      </w:r>
      <w:r>
        <w:t>5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m</w:t>
      </w:r>
      <w:r>
        <w:t>o</w:t>
      </w:r>
      <w:r>
        <w:t>d</w:t>
      </w:r>
      <w:r>
        <w:t>a</w:t>
      </w:r>
      <w:r>
        <w:t>l</w:t>
      </w:r>
      <w:r>
        <w:t xml:space="preserve"> </w:t>
      </w:r>
      <w:r>
        <w:t>A</w:t>
      </w:r>
      <w:r>
        <w:t>I</w:t>
      </w:r>
      <w:r>
        <w:t xml:space="preserve"> </w:t>
      </w:r>
      <w:r>
        <w:t>m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d</w:t>
      </w:r>
      <w:r>
        <w:t>e</w:t>
      </w:r>
      <w:r>
        <w:t>p</w:t>
      </w:r>
      <w:r>
        <w:t>l</w:t>
      </w:r>
      <w:r>
        <w:t>o</w:t>
      </w:r>
      <w:r>
        <w:t>y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G</w:t>
      </w:r>
      <w:r>
        <w:t>P</w:t>
      </w:r>
      <w:r>
        <w:t>T</w:t>
      </w:r>
      <w:r>
        <w:t>-</w:t>
      </w:r>
      <w:r>
        <w:t>4</w:t>
      </w:r>
      <w:r>
        <w:t>o</w:t>
      </w:r>
      <w:r>
        <w:t>'</w:t>
      </w:r>
      <w:r>
        <w:t>s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-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v</w:t>
      </w:r>
      <w:r>
        <w:t>o</w:t>
      </w:r>
      <w:r>
        <w:t>i</w:t>
      </w:r>
      <w:r>
        <w:t>c</w:t>
      </w:r>
      <w:r>
        <w:t>e</w:t>
      </w:r>
      <w:r>
        <w:t>+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G</w:t>
      </w:r>
      <w:r>
        <w:t>e</w:t>
      </w:r>
      <w:r>
        <w:t>m</w:t>
      </w:r>
      <w:r>
        <w:t>i</w:t>
      </w:r>
      <w:r>
        <w:t>n</w:t>
      </w:r>
      <w:r>
        <w:t>i</w:t>
      </w:r>
      <w:r>
        <w:t xml:space="preserve"> </w:t>
      </w:r>
      <w:r>
        <w:t>2</w:t>
      </w:r>
      <w:r>
        <w:t>.</w:t>
      </w:r>
      <w:r>
        <w:t>0</w:t>
      </w:r>
      <w:r>
        <w:t>'</w:t>
      </w:r>
      <w:r>
        <w:t>s</w:t>
      </w:r>
      <w:r>
        <w:t xml:space="preserve"> 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m</w:t>
      </w:r>
      <w:r>
        <w:t>o</w:t>
      </w:r>
      <w:r>
        <w:t>d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o</w:t>
      </w:r>
      <w:r>
        <w:t>r</w:t>
      </w:r>
      <w:r>
        <w:t>a</w:t>
      </w:r>
      <w:r>
        <w:t>'</w:t>
      </w:r>
      <w:r>
        <w:t>s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-</w:t>
      </w:r>
      <w:r>
        <w:t>t</w:t>
      </w:r>
      <w:r>
        <w:t>o</w:t>
      </w:r>
      <w:r>
        <w:t>-</w:t>
      </w:r>
      <w:r>
        <w:t>v</w:t>
      </w:r>
      <w:r>
        <w:t>i</w:t>
      </w:r>
      <w:r>
        <w:t>d</w:t>
      </w:r>
      <w:r>
        <w:t>e</w:t>
      </w:r>
      <w:r>
        <w:t>o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e</w:t>
      </w:r>
      <w:r>
        <w:t>r</w:t>
      </w:r>
      <w:r>
        <w:t xml:space="preserve"> </w:t>
      </w:r>
      <w:r>
        <w:t>'</w:t>
      </w:r>
      <w:r>
        <w:t>s</w:t>
      </w:r>
      <w:r>
        <w:t>t</w:t>
      </w:r>
      <w:r>
        <w:t>i</w:t>
      </w:r>
      <w:r>
        <w:t>t</w:t>
      </w:r>
      <w:r>
        <w:t>c</w:t>
      </w:r>
      <w:r>
        <w:t>h</w:t>
      </w:r>
      <w:r>
        <w:t>e</w:t>
      </w:r>
      <w:r>
        <w:t>d</w:t>
      </w:r>
      <w:r>
        <w:t>-</w:t>
      </w:r>
      <w:r>
        <w:t>t</w:t>
      </w:r>
      <w:r>
        <w:t>o</w:t>
      </w:r>
      <w:r>
        <w:t>g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m</w:t>
      </w:r>
      <w:r>
        <w:t>o</w:t>
      </w:r>
      <w:r>
        <w:t>d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'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u</w:t>
      </w:r>
      <w:r>
        <w:t>n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m</w:t>
      </w:r>
      <w:r>
        <w:t>o</w:t>
      </w:r>
      <w:r>
        <w:t>d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>.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i</w:t>
      </w:r>
      <w:r>
        <w:t>s</w:t>
      </w:r>
      <w:r>
        <w:t>e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s</w:t>
      </w:r>
      <w:r>
        <w:t xml:space="preserve"> </w:t>
      </w:r>
      <w:r>
        <w:t>A</w:t>
      </w:r>
      <w:r>
        <w:t>I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 xml:space="preserve"> </w:t>
      </w:r>
      <w:r>
        <w:t>u</w:t>
      </w:r>
      <w:r>
        <w:t>n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s</w:t>
      </w:r>
      <w:r>
        <w:t>c</w:t>
      </w:r>
      <w:r>
        <w:t>e</w:t>
      </w:r>
      <w:r>
        <w:t>n</w:t>
      </w:r>
      <w:r>
        <w:t>a</w:t>
      </w:r>
      <w:r>
        <w:t>r</w:t>
      </w:r>
      <w:r>
        <w:t>i</w:t>
      </w:r>
      <w:r>
        <w:t>o</w:t>
      </w:r>
      <w:r>
        <w:t>s</w:t>
      </w:r>
      <w:r>
        <w:t>:</w:t>
      </w:r>
      <w:r>
        <w:t xml:space="preserve"> </w:t>
      </w:r>
      <w:r>
        <w:t>m</w:t>
      </w:r>
      <w:r>
        <w:t>e</w:t>
      </w:r>
      <w:r>
        <w:t>e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>s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>,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r</w:t>
      </w:r>
      <w:r>
        <w:t>a</w:t>
      </w:r>
      <w:r>
        <w:t>w</w:t>
      </w:r>
      <w:r>
        <w:t>i</w:t>
      </w:r>
      <w:r>
        <w:t>n</w:t>
      </w:r>
      <w:r>
        <w:t>g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n</w:t>
      </w:r>
      <w:r>
        <w:t>s</w:t>
      </w:r>
      <w:r>
        <w:t>o</w:t>
      </w:r>
      <w:r>
        <w:t>r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.</w:t>
      </w:r>
    </w:p>
    <w:p>
      <w:r>
        <w:br w:type="page"/>
      </w:r>
    </w:p>
    <w:p>
      <w:pPr>
        <w:pStyle w:val="Heading1"/>
      </w:pPr>
      <w:r>
        <w:t>6. AI in the Enterprise: From Experimentation to Scale</w:t>
      </w:r>
    </w:p>
    <w:p>
      <w:pPr>
        <w:pStyle w:val="Heading2"/>
      </w:pPr>
      <w:r>
        <w:t>6.1 Investment Trends: The Tipping Point Has Been Crossed</w:t>
      </w:r>
    </w:p>
    <w:p>
      <w:r>
        <w:t>2</w:t>
      </w:r>
      <w:r>
        <w:t>0</w:t>
      </w:r>
      <w:r>
        <w:t>2</w:t>
      </w:r>
      <w:r>
        <w:t>5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y</w:t>
      </w:r>
      <w:r>
        <w:t>e</w:t>
      </w:r>
      <w:r>
        <w:t>a</w:t>
      </w:r>
      <w:r>
        <w:t>r</w:t>
      </w:r>
      <w:r>
        <w:t xml:space="preserve"> </w:t>
      </w:r>
      <w:r>
        <w:t>e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i</w:t>
      </w:r>
      <w:r>
        <w:t>s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i</w:t>
      </w:r>
      <w:r>
        <w:t>l</w:t>
      </w:r>
      <w:r>
        <w:t>o</w:t>
      </w:r>
      <w:r>
        <w:t>t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u</w:t>
      </w:r>
      <w:r>
        <w:t>d</w:t>
      </w:r>
      <w:r>
        <w:t>g</w:t>
      </w:r>
      <w:r>
        <w:t>e</w:t>
      </w:r>
      <w:r>
        <w:t>t</w:t>
      </w:r>
      <w:r>
        <w:t>-</w:t>
      </w:r>
      <w:r>
        <w:t>l</w:t>
      </w:r>
      <w:r>
        <w:t>i</w:t>
      </w:r>
      <w:r>
        <w:t>n</w:t>
      </w:r>
      <w:r>
        <w:t>e</w:t>
      </w:r>
      <w:r>
        <w:t>-</w:t>
      </w:r>
      <w:r>
        <w:t>i</w:t>
      </w:r>
      <w:r>
        <w:t>t</w:t>
      </w:r>
      <w:r>
        <w:t>e</w:t>
      </w:r>
      <w:r>
        <w:t>m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.</w:t>
      </w:r>
      <w:r>
        <w:t xml:space="preserve"> </w:t>
      </w:r>
      <w:r>
        <w:t>A</w:t>
      </w:r>
      <w:r>
        <w:t>I</w:t>
      </w:r>
      <w:r>
        <w:t xml:space="preserve"> </w:t>
      </w:r>
      <w:r>
        <w:t>s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I</w:t>
      </w:r>
      <w:r>
        <w:t>T</w:t>
      </w:r>
      <w:r>
        <w:t xml:space="preserve"> </w:t>
      </w:r>
      <w:r>
        <w:t>b</w:t>
      </w:r>
      <w:r>
        <w:t>u</w:t>
      </w:r>
      <w:r>
        <w:t>d</w:t>
      </w:r>
      <w:r>
        <w:t>g</w:t>
      </w:r>
      <w:r>
        <w:t>e</w:t>
      </w:r>
      <w:r>
        <w:t>t</w:t>
      </w:r>
      <w:r>
        <w:t>s</w:t>
      </w:r>
      <w:r>
        <w:t xml:space="preserve"> </w:t>
      </w:r>
      <w:r>
        <w:t>s</w:t>
      </w:r>
      <w:r>
        <w:t>u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0</w:t>
      </w:r>
      <w:r>
        <w:t>%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3</w:t>
      </w:r>
      <w:r>
        <w:t>)</w:t>
      </w:r>
      <w:r>
        <w:t xml:space="preserve"> </w:t>
      </w:r>
      <w:r>
        <w:t>t</w:t>
      </w:r>
      <w:r>
        <w:t>o</w:t>
      </w:r>
      <w:r>
        <w:t xml:space="preserve"> </w:t>
      </w:r>
      <w:r>
        <w:t>4</w:t>
      </w:r>
      <w:r>
        <w:t>.</w:t>
      </w:r>
      <w:r>
        <w:t>1</w:t>
      </w:r>
      <w:r>
        <w:t>%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4</w:t>
      </w:r>
      <w:r>
        <w:t>)</w:t>
      </w:r>
      <w:r>
        <w:t xml:space="preserve"> </w:t>
      </w:r>
      <w:r>
        <w:t>t</w:t>
      </w:r>
      <w:r>
        <w:t>o</w:t>
      </w:r>
      <w:r>
        <w:t xml:space="preserve"> </w:t>
      </w:r>
      <w:r>
        <w:t>9</w:t>
      </w:r>
      <w:r>
        <w:t>.</w:t>
      </w:r>
      <w:r>
        <w:t>1</w:t>
      </w:r>
      <w:r>
        <w:t>%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5</w:t>
      </w:r>
      <w:r>
        <w:t>)</w:t>
      </w:r>
      <w:r>
        <w:t xml:space="preserve"> </w:t>
      </w:r>
      <w:r>
        <w:t>-</w:t>
      </w:r>
      <w:r>
        <w:t>-</w:t>
      </w:r>
      <w:r>
        <w:t xml:space="preserve"> </w:t>
      </w:r>
      <w:r>
        <w:t>a</w:t>
      </w:r>
      <w:r>
        <w:t xml:space="preserve"> </w:t>
      </w:r>
      <w:r>
        <w:t>t</w:t>
      </w:r>
      <w:r>
        <w:t>r</w:t>
      </w:r>
      <w:r>
        <w:t>a</w:t>
      </w:r>
      <w:r>
        <w:t>j</w:t>
      </w:r>
      <w:r>
        <w:t>e</w:t>
      </w:r>
      <w:r>
        <w:t>c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e</w:t>
      </w:r>
      <w:r>
        <w:t>w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e</w:t>
      </w:r>
      <w:r>
        <w:t>d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I</w:t>
      </w:r>
      <w:r>
        <w:t>T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rPr>
          <w:sz w:val="15"/>
          <w:vertAlign w:val="superscript"/>
        </w:rPr>
        <w:t>[38]</w:t>
      </w:r>
      <w:r>
        <w:t>.</w:t>
      </w:r>
      <w:r>
        <w:t xml:space="preserve"> 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,</w:t>
      </w:r>
      <w:r>
        <w:t xml:space="preserve"> </w:t>
      </w:r>
      <w:r>
        <w:t>4</w:t>
      </w:r>
      <w:r>
        <w:t>8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I</w:t>
      </w:r>
      <w:r>
        <w:t>O</w:t>
      </w:r>
      <w:r>
        <w:t>s</w:t>
      </w:r>
      <w:r>
        <w:t xml:space="preserve"> </w:t>
      </w:r>
      <w:r>
        <w:t>c</w:t>
      </w:r>
      <w:r>
        <w:t>i</w:t>
      </w:r>
      <w:r>
        <w:t>t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t</w:t>
      </w:r>
      <w:r>
        <w:t>o</w:t>
      </w:r>
      <w:r>
        <w:t>p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8</w:t>
      </w:r>
      <w:r>
        <w:t>3</w:t>
      </w:r>
      <w:r>
        <w:t>%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rPr>
          <w:sz w:val="15"/>
          <w:vertAlign w:val="superscript"/>
        </w:rPr>
        <w:t>[43]</w:t>
      </w:r>
      <w:r>
        <w:rPr>
          <w:sz w:val="15"/>
          <w:vertAlign w:val="superscript"/>
        </w:rPr>
        <w:t>[44]</w:t>
      </w:r>
      <w:r>
        <w:t>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898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i_budg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89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565A"/>
          <w:sz w:val="16"/>
        </w:rPr>
        <w:t>Figure 4: Enterprise AI Investment Trajectory -- AI as % of IT Budget (2023-2025). Source: Gartner 2025 CIO Survey (n=1,500+) [38]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941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urvey_da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4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565A"/>
          <w:sz w:val="16"/>
        </w:rPr>
        <w:t>Figure 5: Enterprise AI Sentiment -- Value Delivery vs Rising Risk Concerns. Sources: Gartner 2025 CIO Survey; Gartner GenAI Survey (July 2025); Gartner Board Survey [17][37][43][46][47]</w:t>
      </w:r>
    </w:p>
    <w:p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h</w:t>
      </w:r>
      <w:r>
        <w:t>a</w:t>
      </w:r>
      <w:r>
        <w:t>l</w:t>
      </w:r>
      <w:r>
        <w:t>l</w:t>
      </w:r>
      <w:r>
        <w:t>e</w:t>
      </w:r>
      <w:r>
        <w:t>n</w:t>
      </w:r>
      <w:r>
        <w:t>g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 xml:space="preserve"> </w:t>
      </w:r>
      <w:r>
        <w:t>e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i</w:t>
      </w:r>
      <w:r>
        <w:t>s</w:t>
      </w:r>
      <w:r>
        <w:t>e</w:t>
      </w:r>
      <w:r>
        <w:t xml:space="preserve"> </w:t>
      </w:r>
      <w:r>
        <w:t>A</w:t>
      </w:r>
      <w:r>
        <w:t>I</w:t>
      </w:r>
      <w:r>
        <w:t>.</w:t>
      </w:r>
      <w:r>
        <w:t xml:space="preserve"> </w:t>
      </w:r>
      <w:r>
        <w:t>7</w:t>
      </w:r>
      <w:r>
        <w:t>1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G</w:t>
      </w:r>
      <w:r>
        <w:t>e</w:t>
      </w:r>
      <w:r>
        <w:t>n</w:t>
      </w:r>
      <w:r>
        <w:t>A</w:t>
      </w:r>
      <w:r>
        <w:t>I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,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6</w:t>
      </w:r>
      <w:r>
        <w:t>6</w:t>
      </w:r>
      <w:r>
        <w:t>%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r</w:t>
      </w:r>
      <w:r>
        <w:t>i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I</w:t>
      </w:r>
      <w:r>
        <w:t>-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>s</w:t>
      </w:r>
      <w:r>
        <w:t xml:space="preserve"> </w:t>
      </w:r>
      <w:r>
        <w:rPr>
          <w:sz w:val="15"/>
          <w:vertAlign w:val="superscript"/>
        </w:rPr>
        <w:t>[37]</w:t>
      </w:r>
      <w:r>
        <w:rPr>
          <w:sz w:val="15"/>
          <w:vertAlign w:val="superscript"/>
        </w:rPr>
        <w:t>[46]</w:t>
      </w:r>
      <w:r>
        <w:t>.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1</w:t>
      </w:r>
      <w:r>
        <w:t>2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b</w:t>
      </w:r>
      <w:r>
        <w:t>o</w:t>
      </w:r>
      <w:r>
        <w:t>a</w:t>
      </w:r>
      <w:r>
        <w:t>r</w:t>
      </w:r>
      <w:r>
        <w:t>d</w:t>
      </w:r>
      <w:r>
        <w:t xml:space="preserve"> </w:t>
      </w:r>
      <w:r>
        <w:t>m</w:t>
      </w:r>
      <w:r>
        <w:t>e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b</w:t>
      </w:r>
      <w:r>
        <w:t>e</w:t>
      </w:r>
      <w:r>
        <w:t>l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p</w:t>
      </w:r>
      <w:r>
        <w:t>o</w:t>
      </w:r>
      <w:r>
        <w:t>s</w:t>
      </w:r>
      <w:r>
        <w:t>s</w:t>
      </w:r>
      <w:r>
        <w:t>e</w:t>
      </w:r>
      <w:r>
        <w:t>s</w:t>
      </w:r>
      <w:r>
        <w:t>s</w:t>
      </w:r>
      <w:r>
        <w:t xml:space="preserve"> 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I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s</w:t>
      </w:r>
      <w:r>
        <w:t>e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  <w:r>
        <w:t xml:space="preserve"> </w:t>
      </w:r>
      <w:r>
        <w:rPr>
          <w:sz w:val="15"/>
          <w:vertAlign w:val="superscript"/>
        </w:rPr>
        <w:t>[47]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g</w:t>
      </w:r>
      <w:r>
        <w:t>o</w:t>
      </w:r>
      <w:r>
        <w:t>v</w:t>
      </w:r>
      <w:r>
        <w:t>e</w:t>
      </w:r>
      <w:r>
        <w:t>r</w:t>
      </w:r>
      <w:r>
        <w:t>n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g</w:t>
      </w:r>
      <w:r>
        <w:t>a</w:t>
      </w:r>
      <w:r>
        <w:t>p</w:t>
      </w:r>
      <w:r>
        <w:t xml:space="preserve"> </w:t>
      </w:r>
      <w:r>
        <w:t>-</w:t>
      </w:r>
      <w:r>
        <w:t>-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p</w:t>
      </w:r>
      <w:r>
        <w:t>e</w:t>
      </w:r>
      <w:r>
        <w:t>r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,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g</w:t>
      </w:r>
      <w:r>
        <w:t>o</w:t>
      </w:r>
      <w:r>
        <w:t>v</w:t>
      </w:r>
      <w:r>
        <w:t>e</w:t>
      </w:r>
      <w:r>
        <w:t>r</w:t>
      </w:r>
      <w:r>
        <w:t>n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-</w:t>
      </w:r>
      <w:r>
        <w:t>-</w:t>
      </w:r>
      <w:r>
        <w:t xml:space="preserve"> </w:t>
      </w:r>
      <w:r>
        <w:t>i</w:t>
      </w:r>
      <w:r>
        <w:t>s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 xml:space="preserve"> </w:t>
      </w:r>
      <w:r>
        <w:t>c</w:t>
      </w:r>
      <w:r>
        <w:t>a</w:t>
      </w:r>
      <w:r>
        <w:t>t</w:t>
      </w:r>
      <w:r>
        <w:t>a</w:t>
      </w:r>
      <w:r>
        <w:t>l</w:t>
      </w:r>
      <w:r>
        <w:t>y</w:t>
      </w:r>
      <w:r>
        <w:t>s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I</w:t>
      </w:r>
      <w:r>
        <w:t xml:space="preserve"> </w:t>
      </w:r>
      <w:r>
        <w:t>g</w:t>
      </w:r>
      <w:r>
        <w:t>o</w:t>
      </w:r>
      <w:r>
        <w:t>v</w:t>
      </w:r>
      <w:r>
        <w:t>e</w:t>
      </w:r>
      <w:r>
        <w:t>r</w:t>
      </w:r>
      <w:r>
        <w:t>n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l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>s</w:t>
      </w:r>
      <w:r>
        <w:t>.</w:t>
      </w:r>
    </w:p>
    <w:p>
      <w:pPr>
        <w:pStyle w:val="Heading2"/>
      </w:pPr>
      <w:r>
        <w:t>6.2 High-Value Application Domains</w:t>
      </w:r>
    </w:p>
    <w:p>
      <w:r>
        <w:t>M</w:t>
      </w:r>
      <w:r>
        <w:t>c</w:t>
      </w:r>
      <w:r>
        <w:t>K</w:t>
      </w:r>
      <w:r>
        <w:t>i</w:t>
      </w:r>
      <w:r>
        <w:t>n</w:t>
      </w:r>
      <w:r>
        <w:t>s</w:t>
      </w:r>
      <w:r>
        <w:t>e</w:t>
      </w:r>
      <w:r>
        <w:t>y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i</w:t>
      </w:r>
      <w:r>
        <w:t>t</w:t>
      </w:r>
      <w:r>
        <w:t>u</w:t>
      </w:r>
      <w:r>
        <w:t>t</w:t>
      </w:r>
      <w:r>
        <w:t>e</w:t>
      </w:r>
      <w:r>
        <w:t xml:space="preserve">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G</w:t>
      </w:r>
      <w:r>
        <w:t>e</w:t>
      </w:r>
      <w:r>
        <w:t>n</w:t>
      </w:r>
      <w:r>
        <w:t>A</w:t>
      </w:r>
      <w:r>
        <w:t>I</w:t>
      </w:r>
      <w:r>
        <w:t xml:space="preserve"> </w:t>
      </w:r>
      <w:r>
        <w:t>c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a</w:t>
      </w:r>
      <w:r>
        <w:t>d</w:t>
      </w:r>
      <w:r>
        <w:t>d</w:t>
      </w:r>
      <w:r>
        <w:t xml:space="preserve"> </w:t>
      </w:r>
      <w:r>
        <w:t>$</w:t>
      </w:r>
      <w:r>
        <w:t>2</w:t>
      </w:r>
      <w:r>
        <w:t>.</w:t>
      </w:r>
      <w:r>
        <w:t>6</w:t>
      </w:r>
      <w:r>
        <w:t>-</w:t>
      </w:r>
      <w:r>
        <w:t>4</w:t>
      </w:r>
      <w:r>
        <w:t>.</w:t>
      </w:r>
      <w:r>
        <w:t>4</w:t>
      </w:r>
      <w:r>
        <w:t xml:space="preserve"> </w:t>
      </w:r>
      <w:r>
        <w:t>t</w:t>
      </w:r>
      <w:r>
        <w:t>r</w:t>
      </w:r>
      <w:r>
        <w:t>i</w:t>
      </w:r>
      <w:r>
        <w:t>l</w:t>
      </w:r>
      <w:r>
        <w:t>l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y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7</w:t>
      </w:r>
      <w:r>
        <w:t>5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o</w:t>
      </w:r>
      <w:r>
        <w:t>u</w:t>
      </w:r>
      <w:r>
        <w:t>r</w:t>
      </w:r>
      <w:r>
        <w:t xml:space="preserve"> </w:t>
      </w:r>
      <w:r>
        <w:t>d</w:t>
      </w:r>
      <w:r>
        <w:t>o</w:t>
      </w:r>
      <w:r>
        <w:t>m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rPr>
          <w:sz w:val="15"/>
          <w:vertAlign w:val="superscript"/>
        </w:rPr>
        <w:t>[41]</w:t>
      </w:r>
      <w:r>
        <w:rPr>
          <w:sz w:val="15"/>
          <w:vertAlign w:val="superscript"/>
        </w:rPr>
        <w:t>[42]</w:t>
      </w:r>
      <w:r>
        <w:t>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898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i_val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89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565A"/>
          <w:sz w:val="16"/>
        </w:rPr>
        <w:t>Figure 6: GenAI Value Distribution by Business Function. Source: McKinsey Global Institute [41][42]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3565A"/>
          <w:left w:val="single" w:sz="4" w:space="0" w:color="53565A"/>
          <w:bottom w:val="single" w:sz="4" w:space="0" w:color="53565A"/>
          <w:right w:val="single" w:sz="4" w:space="0" w:color="53565A"/>
          <w:insideH w:val="single" w:sz="4" w:space="0" w:color="53565A"/>
          <w:insideV w:val="single" w:sz="4" w:space="0" w:color="53565A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Key Use Cases</w:t>
            </w:r>
          </w:p>
        </w:tc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Observed Impact</w:t>
            </w:r>
          </w:p>
        </w:tc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Maturity</w:t>
            </w:r>
          </w:p>
        </w:tc>
      </w:tr>
      <w:tr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Customer Operations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AI chatbots handling 70-80% routine inquiries; sentiment analysis; real-time tone adjustment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Klarna AI assistant: 2.3M conversations/month, equivalent to 700 FTE; 40-60% CS cost reduction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High -- Most mature AI application domain</w:t>
            </w:r>
          </w:p>
        </w:tc>
      </w:tr>
      <w:tr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Marketing &amp; Sales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Personalized content generation at scale; AI-driven lead scoring; predictive sales analytics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Jasper, Copy.ai ARR growth 100%+ YoY; email campaign conversion uplift 20-30%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High -- Creative AI tools widely adopted</w:t>
            </w:r>
          </w:p>
        </w:tc>
      </w:tr>
      <w:tr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Software Engineering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Code generation (Copilot, Cursor, Claude Code); automated testing; documentation generation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GitHub Copilot ~$550M ARR [15]; McKinsey: 35-55% coding efficiency gain; 45-50% documentation time reduction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High -- Moving from Peak to Trough per Gartner Hype Cycle [36]</w:t>
            </w:r>
          </w:p>
        </w:tc>
      </w:tr>
      <w:tr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R&amp;D &amp; Innovation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AI-accelerated drug discovery; generative CAD/simulation; materials science formulation optimization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AlphaFold predicted 200M+ protein structures; drug candidate identification time reduced 60-80%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Medium-High -- High potential, long validation cycles</w:t>
            </w:r>
          </w:p>
        </w:tc>
      </w:tr>
    </w:tbl>
    <w:p/>
    <w:p>
      <w:pPr>
        <w:pStyle w:val="Heading2"/>
      </w:pPr>
      <w:r>
        <w:t>6.3 Industry Adoption Landscape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346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industry_adop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4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565A"/>
          <w:sz w:val="16"/>
        </w:rPr>
        <w:t>Figure 7: AI Adoption vs Business Impact by Industry (2025). Bubble size indicates relative market size. Source: Gartner, McKinsey, industry analyst synthesis [17][41]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3565A"/>
          <w:left w:val="single" w:sz="4" w:space="0" w:color="53565A"/>
          <w:bottom w:val="single" w:sz="4" w:space="0" w:color="53565A"/>
          <w:right w:val="single" w:sz="4" w:space="0" w:color="53565A"/>
          <w:insideH w:val="single" w:sz="4" w:space="0" w:color="53565A"/>
          <w:insideV w:val="single" w:sz="4" w:space="0" w:color="53565A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Industry</w:t>
            </w:r>
          </w:p>
        </w:tc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Adoption Level</w:t>
            </w:r>
          </w:p>
        </w:tc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Core Use Cases</w:t>
            </w:r>
          </w:p>
        </w:tc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Typical Impact</w:t>
            </w:r>
          </w:p>
        </w:tc>
      </w:tr>
      <w:tr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Tech / Software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Highest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Code gen, docs, DevOps automation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Coding efficiency +35-55%</w:t>
            </w:r>
          </w:p>
        </w:tc>
      </w:tr>
      <w:tr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Financial Services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Fraud detection, risk modeling, robo-advisory, compliance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Fraud detection accuracy +20-30%</w:t>
            </w:r>
          </w:p>
        </w:tc>
      </w:tr>
      <w:tr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Healthcare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Medium-High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Imaging diagnostics, medical record summarization, drug R&amp;D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Image reading efficiency +30-50%</w:t>
            </w:r>
          </w:p>
        </w:tc>
      </w:tr>
      <w:tr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Retail / E-commerce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Personalization, AI customer service, demand forecasting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CS cost -40-60%</w:t>
            </w:r>
          </w:p>
        </w:tc>
      </w:tr>
      <w:tr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Manufacturing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Medium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Quality inspection, predictive maintenance, supply chain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Defect detection rate +15-25%</w:t>
            </w:r>
          </w:p>
        </w:tc>
      </w:tr>
      <w:tr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Legal Services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Medium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Contract review, legal research, due diligence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Document review time -60-80%</w:t>
            </w:r>
          </w:p>
        </w:tc>
      </w:tr>
    </w:tbl>
    <w:p/>
    <w:p>
      <w:pPr>
        <w:pStyle w:val="Heading2"/>
      </w:pPr>
      <w:r>
        <w:t>6.4 Six Barriers to Enterprise AI at Scale</w:t>
      </w:r>
    </w:p>
    <w:p>
      <w:pPr>
        <w:pStyle w:val="ListBullet"/>
      </w:pPr>
      <w:r>
        <w:t>Data Quality &amp; Governance: Enterprise data scattered across dozens of systems; integration cost is high and quality is uneven.</w:t>
      </w:r>
    </w:p>
    <w:p>
      <w:pPr>
        <w:pStyle w:val="ListBullet"/>
      </w:pPr>
      <w:r>
        <w:t>Talent Gap: Professionals who understand both business context and AI technology are extremely scarce.</w:t>
      </w:r>
    </w:p>
    <w:p>
      <w:pPr>
        <w:pStyle w:val="ListBullet"/>
      </w:pPr>
      <w:r>
        <w:t>Hallucination &amp; Trust: LLMs 'confidently stating falsehoods' is unacceptable in high-stakes financial, medical, and legal scenarios.</w:t>
      </w:r>
    </w:p>
    <w:p>
      <w:pPr>
        <w:pStyle w:val="ListBullet"/>
      </w:pPr>
      <w:r>
        <w:t>Security &amp; Compliance: Data privacy regulations (GDPR, China PIPL) and AI governance policies are rapidly evolving.</w:t>
      </w:r>
    </w:p>
    <w:p>
      <w:pPr>
        <w:pStyle w:val="ListBullet"/>
      </w:pPr>
      <w:r>
        <w:t>ROI Measurement Difficulty: Many AI projects deliver 'soft' benefits (customer satisfaction) that resist quantification.</w:t>
      </w:r>
    </w:p>
    <w:p>
      <w:pPr>
        <w:pStyle w:val="ListBullet"/>
      </w:pPr>
      <w:r>
        <w:t>Change Management: AI deployment means workflow and job role redesign; organizational resistance should not be underestimated.</w:t>
      </w:r>
    </w:p>
    <w:p>
      <w:r>
        <w:br w:type="page"/>
      </w:r>
    </w:p>
    <w:p>
      <w:pPr>
        <w:pStyle w:val="Heading1"/>
      </w:pPr>
      <w:r>
        <w:t>7. Cross-Dimensional Insights</w:t>
      </w:r>
    </w:p>
    <w:p>
      <w:pPr>
        <w:pStyle w:val="Heading2"/>
      </w:pPr>
      <w:r>
        <w:t>7.1 Three Synthesized Insight Lines</w:t>
      </w:r>
    </w:p>
    <w:p>
      <w:pPr>
        <w:pStyle w:val="Heading3"/>
      </w:pPr>
      <w:r>
        <w:t>Insight 1: Open Source Is Systematically Eroding the Closed-Source Business Logic</w:t>
      </w:r>
    </w:p>
    <w:p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w</w:t>
      </w:r>
      <w:r>
        <w:t>a</w:t>
      </w:r>
      <w:r>
        <w:t>v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>c</w:t>
      </w:r>
      <w:r>
        <w:t>r</w:t>
      </w:r>
      <w:r>
        <w:t>a</w:t>
      </w:r>
      <w:r>
        <w:t>t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a</w:t>
      </w:r>
      <w:r>
        <w:t>t</w:t>
      </w:r>
      <w:r>
        <w:t>a</w:t>
      </w:r>
      <w:r>
        <w:t>l</w:t>
      </w:r>
      <w:r>
        <w:t>y</w:t>
      </w:r>
      <w:r>
        <w:t>z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s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n</w:t>
      </w:r>
      <w:r>
        <w:t>o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L</w:t>
      </w:r>
      <w:r>
        <w:t>i</w:t>
      </w:r>
      <w:r>
        <w:t>n</w:t>
      </w:r>
      <w:r>
        <w:t>u</w:t>
      </w:r>
      <w:r>
        <w:t>x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,</w:t>
      </w:r>
      <w:r>
        <w:t xml:space="preserve"> </w:t>
      </w:r>
      <w:r>
        <w:t>A</w:t>
      </w:r>
      <w:r>
        <w:t>W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>r</w:t>
      </w:r>
      <w:r>
        <w:t>o</w:t>
      </w:r>
      <w:r>
        <w:t>i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o</w:t>
      </w:r>
      <w:r>
        <w:t>b</w:t>
      </w:r>
      <w:r>
        <w:t>i</w:t>
      </w:r>
      <w:r>
        <w:t>l</w:t>
      </w:r>
      <w:r>
        <w:t>e</w:t>
      </w:r>
      <w:r>
        <w:t>)</w:t>
      </w:r>
      <w:r>
        <w:t>.</w:t>
      </w:r>
      <w:r>
        <w:t xml:space="preserve"> </w:t>
      </w:r>
      <w:r>
        <w:t>A</w:t>
      </w:r>
      <w:r>
        <w:t>I</w:t>
      </w:r>
      <w:r>
        <w:t xml:space="preserve"> </w:t>
      </w:r>
      <w:r>
        <w:t>L</w:t>
      </w:r>
      <w:r>
        <w:t>L</w:t>
      </w:r>
      <w:r>
        <w:t>M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g</w:t>
      </w:r>
      <w:r>
        <w:t>o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.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 xml:space="preserve"> </w:t>
      </w:r>
      <w:r>
        <w:t>L</w:t>
      </w:r>
      <w:r>
        <w:t>L</w:t>
      </w:r>
      <w:r>
        <w:t>a</w:t>
      </w:r>
      <w:r>
        <w:t>M</w:t>
      </w:r>
      <w:r>
        <w:t>A</w:t>
      </w:r>
      <w:r>
        <w:t>'</w:t>
      </w:r>
      <w:r>
        <w:t>s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-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'</w:t>
      </w:r>
      <w:r>
        <w:t>s</w:t>
      </w:r>
      <w:r>
        <w:t xml:space="preserve"> </w:t>
      </w:r>
      <w:r>
        <w:t>M</w:t>
      </w:r>
      <w:r>
        <w:t>I</w:t>
      </w:r>
      <w:r>
        <w:t>T</w:t>
      </w:r>
      <w:r>
        <w:t>-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e</w:t>
      </w:r>
      <w:r>
        <w:t>d</w:t>
      </w:r>
      <w:r>
        <w:t xml:space="preserve"> </w:t>
      </w:r>
      <w:r>
        <w:t>R</w:t>
      </w:r>
      <w:r>
        <w:t>1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a</w:t>
      </w:r>
      <w:r>
        <w:t>s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l</w:t>
      </w:r>
      <w:r>
        <w:t>i</w:t>
      </w:r>
      <w:r>
        <w:t>b</w:t>
      </w:r>
      <w:r>
        <w:t>a</w:t>
      </w:r>
      <w:r>
        <w:t>b</w:t>
      </w:r>
      <w:r>
        <w:t>a</w:t>
      </w:r>
      <w:r>
        <w:t>'</w:t>
      </w:r>
      <w:r>
        <w:t>s</w:t>
      </w:r>
      <w:r>
        <w:t xml:space="preserve"> </w:t>
      </w:r>
      <w:r>
        <w:t>Q</w:t>
      </w:r>
      <w:r>
        <w:t>w</w:t>
      </w:r>
      <w:r>
        <w:t>e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-</w:t>
      </w:r>
      <w:r>
        <w:t>-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'</w:t>
      </w:r>
      <w:r>
        <w:t>s</w:t>
      </w:r>
      <w:r>
        <w:t>t</w:t>
      </w:r>
      <w:r>
        <w:t>a</w:t>
      </w:r>
      <w:r>
        <w:t>t</w:t>
      </w:r>
      <w:r>
        <w:t>e</w:t>
      </w:r>
      <w:r>
        <w:t>-</w:t>
      </w:r>
      <w:r>
        <w:t>o</w:t>
      </w:r>
      <w:r>
        <w:t>f</w:t>
      </w:r>
      <w:r>
        <w:t>-</w:t>
      </w:r>
      <w:r>
        <w:t>t</w:t>
      </w:r>
      <w:r>
        <w:t>h</w:t>
      </w:r>
      <w:r>
        <w:t>e</w:t>
      </w:r>
      <w:r>
        <w:t>-</w:t>
      </w:r>
      <w:r>
        <w:t>a</w:t>
      </w:r>
      <w:r>
        <w:t>r</w:t>
      </w:r>
      <w:r>
        <w:t>t</w:t>
      </w:r>
      <w:r>
        <w:t xml:space="preserve"> </w:t>
      </w:r>
      <w:r>
        <w:t>A</w:t>
      </w:r>
      <w:r>
        <w:t>I</w:t>
      </w:r>
      <w:r>
        <w:t>'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 xml:space="preserve"> </w:t>
      </w:r>
      <w:r>
        <w:t>s</w:t>
      </w:r>
      <w:r>
        <w:t>c</w:t>
      </w:r>
      <w:r>
        <w:t>a</w:t>
      </w:r>
      <w:r>
        <w:t>r</w:t>
      </w:r>
      <w:r>
        <w:t>c</w:t>
      </w:r>
      <w:r>
        <w:t>e</w:t>
      </w:r>
      <w:r>
        <w:t xml:space="preserve"> </w:t>
      </w:r>
      <w:r>
        <w:t>g</w:t>
      </w:r>
      <w:r>
        <w:t>o</w:t>
      </w:r>
      <w:r>
        <w:t>o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u</w:t>
      </w:r>
      <w:r>
        <w:t>b</w:t>
      </w:r>
      <w:r>
        <w:t>i</w:t>
      </w:r>
      <w:r>
        <w:t>q</w:t>
      </w:r>
      <w:r>
        <w:t>u</w:t>
      </w:r>
      <w:r>
        <w:t>i</w:t>
      </w:r>
      <w:r>
        <w:t>t</w:t>
      </w:r>
      <w:r>
        <w:t>o</w:t>
      </w:r>
      <w:r>
        <w:t>u</w:t>
      </w:r>
      <w:r>
        <w:t>s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v</w:t>
      </w:r>
      <w:r>
        <w:t>e</w:t>
      </w:r>
      <w:r>
        <w:t>n</w:t>
      </w:r>
      <w:r>
        <w:t>d</w:t>
      </w:r>
      <w:r>
        <w:t>o</w:t>
      </w:r>
      <w:r>
        <w:t>r</w:t>
      </w:r>
      <w:r>
        <w:t>s</w:t>
      </w:r>
      <w:r>
        <w:t xml:space="preserve"> </w:t>
      </w:r>
      <w:r>
        <w:t>w</w:t>
      </w:r>
      <w:r>
        <w:t>h</w:t>
      </w:r>
      <w:r>
        <w:t>o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b</w:t>
      </w:r>
      <w:r>
        <w:t>u</w:t>
      </w:r>
      <w:r>
        <w:t>s</w:t>
      </w:r>
      <w:r>
        <w:t>i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l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(</w:t>
      </w: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>,</w:t>
      </w:r>
      <w:r>
        <w:t xml:space="preserve"> </w:t>
      </w:r>
      <w:r>
        <w:t>A</w:t>
      </w:r>
      <w:r>
        <w:t>n</w:t>
      </w:r>
      <w:r>
        <w:t>t</w:t>
      </w:r>
      <w:r>
        <w:t>h</w:t>
      </w:r>
      <w:r>
        <w:t>r</w:t>
      </w:r>
      <w:r>
        <w:t>o</w:t>
      </w:r>
      <w:r>
        <w:t>p</w:t>
      </w:r>
      <w:r>
        <w:t>i</w:t>
      </w:r>
      <w:r>
        <w:t>c</w:t>
      </w:r>
      <w:r>
        <w:t>)</w:t>
      </w:r>
      <w:r>
        <w:t>,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s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d</w:t>
      </w:r>
      <w:r>
        <w:t>o</w:t>
      </w:r>
      <w:r>
        <w:t>w</w:t>
      </w:r>
      <w:r>
        <w:t>n</w:t>
      </w:r>
      <w:r>
        <w:t>w</w:t>
      </w:r>
      <w:r>
        <w:t>a</w:t>
      </w:r>
      <w:r>
        <w:t>r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i</w:t>
      </w:r>
      <w:r>
        <w:t>t</w:t>
      </w:r>
      <w:r>
        <w:t xml:space="preserve"> </w:t>
      </w:r>
      <w:r>
        <w:t>m</w:t>
      </w:r>
      <w:r>
        <w:t>a</w:t>
      </w:r>
      <w:r>
        <w:t>r</w:t>
      </w:r>
      <w:r>
        <w:t>g</w:t>
      </w:r>
      <w:r>
        <w:t>i</w:t>
      </w:r>
      <w:r>
        <w:t>n</w:t>
      </w:r>
      <w:r>
        <w:t>s</w:t>
      </w:r>
      <w:r>
        <w:t>.</w:t>
      </w:r>
    </w:p>
    <w:p>
      <w:pPr>
        <w:pStyle w:val="Heading3"/>
      </w:pPr>
      <w:r>
        <w:t>Insight 2: Competition Is Shifting from Model Capability to Application Ecosystem</w:t>
      </w:r>
    </w:p>
    <w:p>
      <w:r>
        <w:t>W</w:t>
      </w:r>
      <w:r>
        <w:t>h</w:t>
      </w:r>
      <w:r>
        <w:t>e</w:t>
      </w:r>
      <w:r>
        <w:t>n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g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G</w:t>
      </w:r>
      <w:r>
        <w:t>P</w:t>
      </w:r>
      <w:r>
        <w:t>T</w:t>
      </w:r>
      <w:r>
        <w:t>-</w:t>
      </w:r>
      <w:r>
        <w:t>4</w:t>
      </w:r>
      <w:r>
        <w:t>o</w:t>
      </w:r>
      <w:r>
        <w:t>,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S</w:t>
      </w:r>
      <w:r>
        <w:t>o</w:t>
      </w:r>
      <w:r>
        <w:t>n</w:t>
      </w:r>
      <w:r>
        <w:t>n</w:t>
      </w:r>
      <w:r>
        <w:t>e</w:t>
      </w:r>
      <w:r>
        <w:t>t</w:t>
      </w:r>
      <w:r>
        <w:t xml:space="preserve"> </w:t>
      </w:r>
      <w:r>
        <w:t>4</w:t>
      </w:r>
      <w:r>
        <w:t>,</w:t>
      </w:r>
      <w:r>
        <w:t xml:space="preserve"> </w:t>
      </w:r>
      <w:r>
        <w:t>G</w:t>
      </w:r>
      <w:r>
        <w:t>e</w:t>
      </w:r>
      <w:r>
        <w:t>m</w:t>
      </w:r>
      <w:r>
        <w:t>i</w:t>
      </w:r>
      <w:r>
        <w:t>n</w:t>
      </w:r>
      <w:r>
        <w:t>i</w:t>
      </w:r>
      <w:r>
        <w:t xml:space="preserve"> </w:t>
      </w:r>
      <w:r>
        <w:t>2</w:t>
      </w:r>
      <w:r>
        <w:t>.</w:t>
      </w:r>
      <w:r>
        <w:t>5</w:t>
      </w:r>
      <w:r>
        <w:t xml:space="preserve"> </w:t>
      </w:r>
      <w:r>
        <w:t>P</w:t>
      </w:r>
      <w:r>
        <w:t>r</w:t>
      </w:r>
      <w:r>
        <w:t>o</w:t>
      </w:r>
      <w:r>
        <w:t>,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-</w:t>
      </w:r>
      <w:r>
        <w:t>R</w:t>
      </w:r>
      <w:r>
        <w:t>1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a</w:t>
      </w:r>
      <w:r>
        <w:t>c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s</w:t>
      </w:r>
      <w:r>
        <w:t>c</w:t>
      </w:r>
      <w:r>
        <w:t>e</w:t>
      </w:r>
      <w:r>
        <w:t>n</w:t>
      </w:r>
      <w:r>
        <w:t>a</w:t>
      </w:r>
      <w:r>
        <w:t>r</w:t>
      </w:r>
      <w:r>
        <w:t>i</w:t>
      </w:r>
      <w:r>
        <w:t>o</w:t>
      </w:r>
      <w:r>
        <w:t>s</w:t>
      </w:r>
      <w:r>
        <w:t>)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h</w:t>
      </w:r>
      <w:r>
        <w:t>i</w:t>
      </w:r>
      <w:r>
        <w:t>f</w:t>
      </w:r>
      <w:r>
        <w:t>t</w:t>
      </w:r>
      <w:r>
        <w:t>s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w</w:t>
      </w:r>
      <w:r>
        <w:t>a</w:t>
      </w:r>
      <w:r>
        <w:t>r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f</w:t>
      </w:r>
      <w:r>
        <w:t>l</w:t>
      </w:r>
      <w:r>
        <w:t>y</w:t>
      </w:r>
      <w:r>
        <w:t>w</w:t>
      </w:r>
      <w:r>
        <w:t>h</w:t>
      </w:r>
      <w:r>
        <w:t>e</w:t>
      </w:r>
      <w:r>
        <w:t>e</w:t>
      </w:r>
      <w:r>
        <w:t>l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w</w:t>
      </w:r>
      <w:r>
        <w:t>a</w:t>
      </w:r>
      <w:r>
        <w:t>r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e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f</w:t>
      </w:r>
      <w:r>
        <w:t>l</w:t>
      </w:r>
      <w:r>
        <w:t>y</w:t>
      </w:r>
      <w:r>
        <w:t>w</w:t>
      </w:r>
      <w:r>
        <w:t>h</w:t>
      </w:r>
      <w:r>
        <w:t>e</w:t>
      </w:r>
      <w:r>
        <w:t>e</w:t>
      </w:r>
      <w:r>
        <w:t>l</w:t>
      </w:r>
      <w:r>
        <w:t>:</w:t>
      </w:r>
      <w:r>
        <w:t xml:space="preserve"> </w:t>
      </w:r>
      <w:r>
        <w:t>w</w:t>
      </w:r>
      <w:r>
        <w:t>h</w:t>
      </w:r>
      <w:r>
        <w:t>o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f</w:t>
      </w:r>
      <w:r>
        <w:t>i</w:t>
      </w:r>
      <w:r>
        <w:t>n</w:t>
      </w:r>
      <w:r>
        <w:t>e</w:t>
      </w:r>
      <w:r>
        <w:t>-</w:t>
      </w:r>
      <w:r>
        <w:t>t</w:t>
      </w:r>
      <w:r>
        <w:t>u</w:t>
      </w:r>
      <w:r>
        <w:t>n</w:t>
      </w:r>
      <w:r>
        <w:t>e</w:t>
      </w:r>
      <w:r>
        <w:t>s</w:t>
      </w:r>
      <w:r>
        <w:t xml:space="preserve"> 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>.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w</w:t>
      </w:r>
      <w:r>
        <w:t>h</w:t>
      </w:r>
      <w:r>
        <w:t>o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t>e</w:t>
      </w:r>
      <w:r>
        <w:t>m</w:t>
      </w:r>
      <w:r>
        <w:t>b</w:t>
      </w:r>
      <w:r>
        <w:t>e</w:t>
      </w:r>
      <w:r>
        <w:t>d</w:t>
      </w:r>
      <w:r>
        <w:t>s</w:t>
      </w:r>
      <w:r>
        <w:t xml:space="preserve"> </w:t>
      </w:r>
      <w:r>
        <w:t>A</w:t>
      </w:r>
      <w:r>
        <w:t>I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f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s</w:t>
      </w:r>
      <w:r>
        <w:t>w</w:t>
      </w:r>
      <w:r>
        <w:t>i</w:t>
      </w:r>
      <w:r>
        <w:t>t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s</w:t>
      </w:r>
      <w:r>
        <w:t>.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n</w:t>
      </w:r>
      <w:r>
        <w:t>e</w:t>
      </w:r>
      <w:r>
        <w:t>l</w:t>
      </w:r>
      <w:r>
        <w:t>s</w:t>
      </w:r>
      <w:r>
        <w:t>: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s</w:t>
      </w:r>
      <w:r>
        <w:t>o</w:t>
      </w:r>
      <w:r>
        <w:t>f</w:t>
      </w:r>
      <w:r>
        <w:t>t</w:t>
      </w:r>
      <w:r>
        <w:t xml:space="preserve"> </w:t>
      </w:r>
      <w:r>
        <w:t>O</w:t>
      </w:r>
      <w:r>
        <w:t>f</w:t>
      </w:r>
      <w:r>
        <w:t>f</w:t>
      </w:r>
      <w:r>
        <w:t>i</w:t>
      </w:r>
      <w:r>
        <w:t>c</w:t>
      </w:r>
      <w:r>
        <w:t>e</w:t>
      </w:r>
      <w:r>
        <w:t xml:space="preserve"> </w:t>
      </w:r>
      <w:r>
        <w:t>e</w:t>
      </w:r>
      <w:r>
        <w:t>c</w:t>
      </w:r>
      <w:r>
        <w:t>o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,</w:t>
      </w:r>
      <w:r>
        <w:t xml:space="preserve"> 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s</w:t>
      </w:r>
      <w:r>
        <w:t>p</w:t>
      </w:r>
      <w:r>
        <w:t>a</w:t>
      </w:r>
      <w:r>
        <w:t>c</w:t>
      </w:r>
      <w:r>
        <w:t>e</w:t>
      </w:r>
      <w:r>
        <w:t>,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-</w:t>
      </w:r>
      <w:r>
        <w:t>-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n</w:t>
      </w:r>
      <w:r>
        <w:t>e</w:t>
      </w:r>
      <w:r>
        <w:t>l</w:t>
      </w:r>
      <w:r>
        <w:t xml:space="preserve"> </w:t>
      </w:r>
      <w:r>
        <w:t>g</w:t>
      </w:r>
      <w:r>
        <w:t>i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h</w:t>
      </w:r>
      <w:r>
        <w:t>o</w:t>
      </w:r>
      <w:r>
        <w:t>l</w:t>
      </w:r>
      <w:r>
        <w:t>d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a</w:t>
      </w:r>
      <w:r>
        <w:t>d</w:t>
      </w:r>
      <w:r>
        <w:t>v</w:t>
      </w:r>
      <w:r>
        <w:t>a</w:t>
      </w:r>
      <w:r>
        <w:t>n</w:t>
      </w:r>
      <w:r>
        <w:t>t</w:t>
      </w:r>
      <w:r>
        <w:t>a</w:t>
      </w:r>
      <w:r>
        <w:t>g</w:t>
      </w:r>
      <w:r>
        <w:t>e</w:t>
      </w:r>
      <w:r>
        <w:t>s</w:t>
      </w:r>
      <w:r>
        <w:t>.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>-</w:t>
      </w:r>
      <w:r>
        <w:t>p</w:t>
      </w:r>
      <w:r>
        <w:t>l</w:t>
      </w:r>
      <w:r>
        <w:t>a</w:t>
      </w:r>
      <w:r>
        <w:t>y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v</w:t>
      </w:r>
      <w:r>
        <w:t>e</w:t>
      </w:r>
      <w:r>
        <w:t>n</w:t>
      </w:r>
      <w:r>
        <w:t>d</w:t>
      </w:r>
      <w:r>
        <w:t>o</w:t>
      </w:r>
      <w:r>
        <w:t>r</w:t>
      </w:r>
      <w:r>
        <w:t>s</w:t>
      </w:r>
      <w:r>
        <w:t xml:space="preserve"> 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Heading3"/>
      </w:pPr>
      <w:r>
        <w:t>Insight 3: Enterprise AI Is at the 'Crossing the Chasm' Inflection Point</w:t>
      </w:r>
    </w:p>
    <w:p>
      <w:r>
        <w:t>A</w:t>
      </w:r>
      <w:r>
        <w:t>I</w:t>
      </w:r>
      <w:r>
        <w:t xml:space="preserve"> </w:t>
      </w:r>
      <w:r>
        <w:t>b</w:t>
      </w:r>
      <w:r>
        <w:t>u</w:t>
      </w:r>
      <w:r>
        <w:t>d</w:t>
      </w:r>
      <w:r>
        <w:t>g</w:t>
      </w:r>
      <w:r>
        <w:t>e</w:t>
      </w:r>
      <w:r>
        <w:t>t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0</w:t>
      </w:r>
      <w:r>
        <w:t>%</w:t>
      </w:r>
      <w:r>
        <w:t xml:space="preserve"> </w:t>
      </w:r>
      <w:r>
        <w:t>t</w:t>
      </w:r>
      <w:r>
        <w:t>o</w:t>
      </w:r>
      <w:r>
        <w:t xml:space="preserve"> </w:t>
      </w:r>
      <w:r>
        <w:t>9</w:t>
      </w:r>
      <w:r>
        <w:t>.</w:t>
      </w:r>
      <w:r>
        <w:t>1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y</w:t>
      </w:r>
      <w:r>
        <w:t>e</w:t>
      </w:r>
      <w:r>
        <w:t>a</w:t>
      </w:r>
      <w:r>
        <w:t>r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v</w:t>
      </w:r>
      <w:r>
        <w:t>i</w:t>
      </w:r>
      <w:r>
        <w:t>r</w:t>
      </w:r>
      <w:r>
        <w:t>t</w:t>
      </w:r>
      <w:r>
        <w:t>u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u</w:t>
      </w:r>
      <w:r>
        <w:t>n</w:t>
      </w:r>
      <w:r>
        <w:t>p</w:t>
      </w:r>
      <w:r>
        <w:t>r</w:t>
      </w:r>
      <w:r>
        <w:t>e</w:t>
      </w:r>
      <w:r>
        <w:t>c</w:t>
      </w:r>
      <w:r>
        <w:t>e</w:t>
      </w:r>
      <w:r>
        <w:t>d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I</w:t>
      </w:r>
      <w:r>
        <w:t>T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rPr>
          <w:sz w:val="15"/>
          <w:vertAlign w:val="superscript"/>
        </w:rPr>
        <w:t>[38]</w:t>
      </w:r>
      <w:r>
        <w:t>.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e</w:t>
      </w:r>
      <w:r>
        <w:t>x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7</w:t>
      </w:r>
      <w:r>
        <w:t>1</w:t>
      </w:r>
      <w:r>
        <w:t>%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4</w:t>
      </w:r>
      <w:r>
        <w:t>0</w:t>
      </w:r>
      <w:r>
        <w:t>%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>c</w:t>
      </w:r>
      <w:r>
        <w:t>e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e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rPr>
          <w:sz w:val="15"/>
          <w:vertAlign w:val="superscript"/>
        </w:rPr>
        <w:t>[37]</w:t>
      </w:r>
      <w:r>
        <w:rPr>
          <w:sz w:val="15"/>
          <w:vertAlign w:val="superscript"/>
        </w:rPr>
        <w:t>[39]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a</w:t>
      </w:r>
      <w:r>
        <w:t>l</w:t>
      </w:r>
      <w:r>
        <w:t>s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I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>n</w:t>
      </w:r>
      <w:r>
        <w:t>'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m</w:t>
      </w:r>
      <w:r>
        <w:t>a</w:t>
      </w:r>
      <w:r>
        <w:t>s</w:t>
      </w:r>
      <w:r>
        <w:t>t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b</w:t>
      </w:r>
      <w:r>
        <w:t>u</w:t>
      </w:r>
      <w:r>
        <w:t>s</w:t>
      </w:r>
      <w:r>
        <w:t>i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g</w:t>
      </w:r>
      <w:r>
        <w:t>a</w:t>
      </w:r>
      <w:r>
        <w:t>p</w:t>
      </w:r>
      <w:r>
        <w:t xml:space="preserve"> </w:t>
      </w:r>
      <w:r>
        <w:t>-</w:t>
      </w:r>
      <w:r>
        <w:t>-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'</w:t>
      </w:r>
      <w:r>
        <w:t>V</w:t>
      </w:r>
      <w:r>
        <w:t>a</w:t>
      </w:r>
      <w:r>
        <w:t>l</w:t>
      </w:r>
      <w:r>
        <w:t>l</w:t>
      </w:r>
      <w:r>
        <w:t>e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e</w:t>
      </w:r>
      <w:r>
        <w:t>a</w:t>
      </w:r>
      <w:r>
        <w:t>t</w:t>
      </w:r>
      <w:r>
        <w:t>h</w:t>
      </w:r>
      <w:r>
        <w:t>'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P</w:t>
      </w:r>
      <w:r>
        <w:t>O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-</w:t>
      </w:r>
      <w:r>
        <w:t>-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n</w:t>
      </w:r>
      <w:r>
        <w:t>o</w:t>
      </w:r>
      <w:r>
        <w:t>r</w:t>
      </w:r>
      <w:r>
        <w:t>m</w:t>
      </w:r>
      <w:r>
        <w:t>o</w:t>
      </w:r>
      <w:r>
        <w:t>u</w:t>
      </w:r>
      <w:r>
        <w:t>s</w:t>
      </w:r>
      <w:r>
        <w:t xml:space="preserve"> </w:t>
      </w:r>
      <w:r>
        <w:t>o</w:t>
      </w:r>
      <w:r>
        <w:t>p</w:t>
      </w:r>
      <w:r>
        <w:t>p</w:t>
      </w:r>
      <w:r>
        <w:t>o</w:t>
      </w:r>
      <w:r>
        <w:t>r</w:t>
      </w:r>
      <w:r>
        <w:t>t</w:t>
      </w:r>
      <w:r>
        <w:t>u</w:t>
      </w:r>
      <w:r>
        <w:t>n</w:t>
      </w:r>
      <w:r>
        <w:t>i</w:t>
      </w:r>
      <w:r>
        <w:t>t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l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I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o</w:t>
      </w:r>
      <w:r>
        <w:t>v</w:t>
      </w:r>
      <w:r>
        <w:t>e</w:t>
      </w:r>
      <w:r>
        <w:t>r</w:t>
      </w:r>
      <w:r>
        <w:t>n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v</w:t>
      </w:r>
      <w:r>
        <w:t>e</w:t>
      </w:r>
      <w:r>
        <w:t>n</w:t>
      </w:r>
      <w:r>
        <w:t>d</w:t>
      </w:r>
      <w:r>
        <w:t>o</w:t>
      </w:r>
      <w:r>
        <w:t>r</w:t>
      </w:r>
      <w:r>
        <w:t>s</w:t>
      </w:r>
      <w:r>
        <w:t>.</w:t>
      </w:r>
    </w:p>
    <w:p>
      <w:pPr>
        <w:pStyle w:val="Heading2"/>
      </w:pPr>
      <w:r>
        <w:t>7.2 Key Trend Assessment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3565A"/>
          <w:left w:val="single" w:sz="4" w:space="0" w:color="53565A"/>
          <w:bottom w:val="single" w:sz="4" w:space="0" w:color="53565A"/>
          <w:right w:val="single" w:sz="4" w:space="0" w:color="53565A"/>
          <w:insideH w:val="single" w:sz="4" w:space="0" w:color="53565A"/>
          <w:insideV w:val="single" w:sz="4" w:space="0" w:color="53565A"/>
        </w:tblBorders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Trend</w:t>
            </w:r>
          </w:p>
        </w:tc>
        <w:tc>
          <w:tcPr>
            <w:tcW w:type="dxa" w:w="1904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Impact Level</w:t>
            </w:r>
          </w:p>
        </w:tc>
        <w:tc>
          <w:tcPr>
            <w:tcW w:type="dxa" w:w="1904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Time Horizon</w:t>
            </w:r>
          </w:p>
        </w:tc>
        <w:tc>
          <w:tcPr>
            <w:tcW w:type="dxa" w:w="1904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Certainty</w:t>
            </w:r>
          </w:p>
        </w:tc>
        <w:tc>
          <w:tcPr>
            <w:tcW w:type="dxa" w:w="1904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Strategic Implication</w:t>
            </w:r>
          </w:p>
        </w:tc>
      </w:tr>
      <w:tr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Inference cost continues rapid decline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Very High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Now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Very High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Plan for scenarios that are 'too expensive' today becoming viable in 12-18 months</w:t>
            </w:r>
          </w:p>
        </w:tc>
      </w:tr>
      <w:tr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AI Agents become mainstream interaction paradigm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Very High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2-5 years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Medium-High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Adopt crawl-walk-run; invest in agent orchestration and monitoring infrastructure</w:t>
            </w:r>
          </w:p>
        </w:tc>
      </w:tr>
      <w:tr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Open source narrows gap with closed source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Now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Medium-High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Avoid vendor lock-in; design model-agnostic AI architecture</w:t>
            </w:r>
          </w:p>
        </w:tc>
      </w:tr>
      <w:tr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Multimodal enables human-like data processing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1-3 years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Medium-High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Prepare unstructured data assets (audio, video, images) for AI processing</w:t>
            </w:r>
          </w:p>
        </w:tc>
      </w:tr>
      <w:tr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On-device AI reshapes privacy/latency tradeoffs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Medium-High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1-2 years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Medium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Evaluate hybrid architectures (cloud for heavy, edge for sensitive)</w:t>
            </w:r>
          </w:p>
        </w:tc>
      </w:tr>
      <w:tr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Global AI regulatory divergence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1-3 years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Low</w:t>
            </w:r>
          </w:p>
        </w:tc>
        <w:tc>
          <w:tcPr>
            <w:tcW w:type="dxa" w:w="1904"/>
          </w:tcPr>
          <w:p>
            <w:r/>
            <w:r>
              <w:rPr>
                <w:color w:val="333333"/>
                <w:sz w:val="18"/>
              </w:rPr>
              <w:t>Build flexible compliance frameworks; monitor US/EU/China regulatory evolution</w:t>
            </w:r>
          </w:p>
        </w:tc>
      </w:tr>
      <w:tr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LLMs evolve from tools to autonomous colleagues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Very High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3-7 years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Low</w:t>
            </w:r>
          </w:p>
        </w:tc>
        <w:tc>
          <w:tcPr>
            <w:tcW w:type="dxa" w:w="1904"/>
            <w:shd w:fill="F2F4F7"/>
          </w:tcPr>
          <w:p>
            <w:r/>
            <w:r>
              <w:rPr>
                <w:color w:val="333333"/>
                <w:sz w:val="18"/>
              </w:rPr>
              <w:t>Start workforce planning for AI-augmented organizational structures</w:t>
            </w:r>
          </w:p>
        </w:tc>
      </w:tr>
    </w:tbl>
    <w:p/>
    <w:p>
      <w:pPr>
        <w:pStyle w:val="Heading2"/>
      </w:pPr>
      <w:r>
        <w:t>7.3 Risks &amp; Uncertainties</w:t>
      </w:r>
    </w:p>
    <w:p>
      <w:pPr>
        <w:pStyle w:val="ListBullet"/>
      </w:pPr>
      <w:r>
        <w:t>Geopolitical risk: US-China chip export controls could fundamentally restructure the AI supply chain's global division of labor.</w:t>
      </w:r>
    </w:p>
    <w:p>
      <w:pPr>
        <w:pStyle w:val="ListBullet"/>
      </w:pPr>
      <w:r>
        <w:t>Regulatory uncertainty: Significant divergence in AI legislation pace and direction across jurisdictions; compliance costs may rise sharply.</w:t>
      </w:r>
    </w:p>
    <w:p>
      <w:pPr>
        <w:pStyle w:val="ListBullet"/>
      </w:pPr>
      <w:r>
        <w:t>Tech bubble risk: $350-400B in annual AI capex [8], if not convertible to sustainable ROI, could trigger significant market correction.</w:t>
      </w:r>
    </w:p>
    <w:p>
      <w:pPr>
        <w:pStyle w:val="ListBullet"/>
      </w:pPr>
      <w:r>
        <w:t>Safety &amp; alignment: More powerful AI Agents mean larger attack surfaces and more complex alignment challenges.</w:t>
      </w:r>
    </w:p>
    <w:p>
      <w:pPr>
        <w:pStyle w:val="ListBullet"/>
      </w:pPr>
      <w:r>
        <w:t>Employment structural impact: AI's white-collar job displacement is accelerating, potentially triggering social and policy backlash.</w:t>
      </w:r>
    </w:p>
    <w:p>
      <w:r>
        <w:br w:type="page"/>
      </w:r>
    </w:p>
    <w:p>
      <w:pPr>
        <w:pStyle w:val="Heading1"/>
      </w:pPr>
      <w:r>
        <w:t>8. Conclusions &amp; Strategic Recommendations</w:t>
      </w:r>
    </w:p>
    <w:p>
      <w:pPr>
        <w:pStyle w:val="Heading2"/>
      </w:pPr>
      <w:r>
        <w:t>8.1 Strategic Recommendations</w:t>
      </w:r>
    </w:p>
    <w:p>
      <w:pPr>
        <w:pStyle w:val="Heading3"/>
      </w:pPr>
      <w:r>
        <w:t>For Technology Leaders</w:t>
      </w:r>
    </w:p>
    <w:p>
      <w:pPr>
        <w:pStyle w:val="ListBullet"/>
      </w:pPr>
      <w:r>
        <w:t>Stop asking 'Which LLM should we use?' Start asking 'How can LLMs help us redefine customer value?' Models are commoditizing; moats are in how you leverage AI to reshape workflows.</w:t>
      </w:r>
    </w:p>
    <w:p>
      <w:pPr>
        <w:pStyle w:val="ListBullet"/>
      </w:pPr>
      <w:r>
        <w:t>Factor inference cost decline into your 3-year planning -- scenarios that look 'too expensive' today may become economically viable in 12-18 months.</w:t>
      </w:r>
    </w:p>
    <w:p>
      <w:pPr>
        <w:pStyle w:val="ListBullet"/>
      </w:pPr>
      <w:r>
        <w:t>Adopt an 'edge-to-core' strategy for Agent deployment: accumulate experience in low-risk, high-determinism tasks first, then progressively expand to core processes.</w:t>
      </w:r>
    </w:p>
    <w:p>
      <w:pPr>
        <w:pStyle w:val="Heading3"/>
      </w:pPr>
      <w:r>
        <w:t>For Enterprise Customers</w:t>
      </w:r>
    </w:p>
    <w:p>
      <w:pPr>
        <w:pStyle w:val="ListBullet"/>
      </w:pPr>
      <w:r>
        <w:t>Begin with two high-ROI domains -- customer operations and software engineering -- and build an internal AI Center of Excellence.</w:t>
      </w:r>
    </w:p>
    <w:p>
      <w:pPr>
        <w:pStyle w:val="ListBullet"/>
      </w:pPr>
      <w:r>
        <w:t>Invest equally in AI governance as in AI deployment. 66% of organizations report rising AI risks [46] -- this is both a real problem and a catalyst for compliance investment.</w:t>
      </w:r>
    </w:p>
    <w:p>
      <w:pPr>
        <w:pStyle w:val="ListBullet"/>
      </w:pPr>
      <w:r>
        <w:t>For build-vs-buy decisions: the trend is 'procure foundation models, fine-tune on domain data, decide at the application layer based on ROI.'</w:t>
      </w:r>
    </w:p>
    <w:p>
      <w:pPr>
        <w:pStyle w:val="Heading3"/>
      </w:pPr>
      <w:r>
        <w:t>For Investors</w:t>
      </w:r>
    </w:p>
    <w:p>
      <w:pPr>
        <w:pStyle w:val="ListBullet"/>
      </w:pPr>
      <w:r>
        <w:t>The compute layer growth narrative is shifting from 'supply shortage' to 'supply-demand equilibrium' -- valuation logic may need recalibration.</w:t>
      </w:r>
    </w:p>
    <w:p>
      <w:pPr>
        <w:pStyle w:val="ListBullet"/>
      </w:pPr>
      <w:r>
        <w:t>The application layer is the main value-capture battlefield for the next decade. Focus on AI-native companies deeply embedded in enterprise workflows.</w:t>
      </w:r>
    </w:p>
    <w:p>
      <w:pPr>
        <w:pStyle w:val="ListBullet"/>
      </w:pPr>
      <w:r>
        <w:t>AI Agent infrastructure (orchestration, monitoring, security) is an opportunity space that has not yet been fully priced in.</w:t>
      </w:r>
    </w:p>
    <w:p>
      <w:pPr>
        <w:pStyle w:val="Heading2"/>
      </w:pPr>
      <w:r>
        <w:t>8.2 Action Pathway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3565A"/>
          <w:left w:val="single" w:sz="4" w:space="0" w:color="53565A"/>
          <w:bottom w:val="single" w:sz="4" w:space="0" w:color="53565A"/>
          <w:right w:val="single" w:sz="4" w:space="0" w:color="53565A"/>
          <w:insideH w:val="single" w:sz="4" w:space="0" w:color="53565A"/>
          <w:insideV w:val="single" w:sz="4" w:space="0" w:color="53565A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Timeframe</w:t>
            </w:r>
          </w:p>
        </w:tc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Focus Area</w:t>
            </w:r>
          </w:p>
        </w:tc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Key Actions</w:t>
            </w:r>
          </w:p>
        </w:tc>
        <w:tc>
          <w:tcPr>
            <w:tcW w:type="dxa" w:w="2379"/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Success Metrics</w:t>
            </w:r>
          </w:p>
        </w:tc>
      </w:tr>
      <w:tr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SHORT-TERM</w:t>
              <w:br/>
              <w:t>(6-12 months)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Foundation &amp; Quick Wins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1. Select 2-3 high-ROI use cases, complete POC-to-production transition</w:t>
              <w:br/>
              <w:t>2. Establish AI governance framework (data, model, ethics, security)</w:t>
              <w:br/>
              <w:t>3. Train teams on AI coding tools (Copilot/Cursor/Claude Code)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1+ use case in production</w:t>
              <w:br/>
              <w:t>AI governance policy approved</w:t>
              <w:br/>
              <w:t>50%+ developer AI tool adoption</w:t>
            </w:r>
          </w:p>
        </w:tc>
      </w:tr>
      <w:tr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MEDIUM-TERM</w:t>
              <w:br/>
              <w:t>(1-2 years)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Integration &amp; Platformization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1. Embed AI capabilities into core business processes and workflows</w:t>
              <w:br/>
              <w:t>2. Build internal AI platform (unified model access, RAG, fine-tuning)</w:t>
              <w:br/>
              <w:t>3. Pilot AI Agents for domain-specific autonomous task execution</w:t>
            </w:r>
          </w:p>
        </w:tc>
        <w:tc>
          <w:tcPr>
            <w:tcW w:type="dxa" w:w="2379"/>
          </w:tcPr>
          <w:p>
            <w:r/>
            <w:r>
              <w:rPr>
                <w:color w:val="333333"/>
                <w:sz w:val="18"/>
              </w:rPr>
              <w:t>3+ core processes AI-augmented</w:t>
              <w:br/>
              <w:t>Internal AI platform operational</w:t>
              <w:br/>
              <w:t>1+ Agent pilot with measured ROI</w:t>
            </w:r>
          </w:p>
        </w:tc>
      </w:tr>
      <w:tr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LONG-TERM</w:t>
              <w:br/>
              <w:t>(2-5 years)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Transformation &amp; Innovation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1. AI becomes operational infrastructure (like electricity and networking)</w:t>
              <w:br/>
              <w:t>2. Human-AI collaboration forms new organizational structures</w:t>
              <w:br/>
              <w:t>3. AI-native business model innovation</w:t>
            </w:r>
          </w:p>
        </w:tc>
        <w:tc>
          <w:tcPr>
            <w:tcW w:type="dxa" w:w="2379"/>
            <w:shd w:fill="F2F4F7"/>
          </w:tcPr>
          <w:p>
            <w:r/>
            <w:r>
              <w:rPr>
                <w:color w:val="333333"/>
                <w:sz w:val="18"/>
              </w:rPr>
              <w:t>AI cost line-item normalized</w:t>
              <w:br/>
              <w:t>AI-augmented roles in all functions</w:t>
              <w:br/>
              <w:t>New AI-native revenue stream identified</w:t>
            </w:r>
          </w:p>
        </w:tc>
      </w:tr>
    </w:tbl>
    <w:p/>
    <w:p>
      <w:r>
        <w:br w:type="page"/>
      </w:r>
    </w:p>
    <w:p>
      <w:pPr>
        <w:pStyle w:val="Heading1"/>
      </w:pPr>
      <w:r>
        <w:t>References</w:t>
      </w:r>
    </w:p>
    <w:p>
      <w:r>
        <w:rPr>
          <w:color w:val="53565A"/>
          <w:sz w:val="18"/>
        </w:rPr>
        <w:t>[1] Vaswani, A., et al. 'Attention Is All You Need.' NeurIPS, 2017. https://arxiv.org/abs/1706.03762</w:t>
      </w:r>
    </w:p>
    <w:p>
      <w:r>
        <w:rPr>
          <w:color w:val="53565A"/>
          <w:sz w:val="18"/>
        </w:rPr>
        <w:t>[2] Radford, A., et al. 'Improving Language Understanding by Generative Pre-Training.' OpenAI, 2018.</w:t>
      </w:r>
    </w:p>
    <w:p>
      <w:r>
        <w:rPr>
          <w:color w:val="53565A"/>
          <w:sz w:val="18"/>
        </w:rPr>
        <w:t>[3] Brown, T., et al. 'Language Models are Few-Shot Learners.' NeurIPS, 2020. https://arxiv.org/abs/2005.14165</w:t>
      </w:r>
    </w:p>
    <w:p>
      <w:r>
        <w:rPr>
          <w:color w:val="53565A"/>
          <w:sz w:val="18"/>
        </w:rPr>
        <w:t>[4] Krizhevsky, A., et al. 'ImageNet Classification with Deep Convolutional Neural Networks.' NeurIPS, 2012.</w:t>
      </w:r>
    </w:p>
    <w:p>
      <w:r>
        <w:rPr>
          <w:color w:val="53565A"/>
          <w:sz w:val="18"/>
        </w:rPr>
        <w:t>[5] OpenAI. 'Introducing ChatGPT.' Nov 30, 2022. https://openai.com/blog/chatgpt</w:t>
      </w:r>
    </w:p>
    <w:p>
      <w:r>
        <w:rPr>
          <w:color w:val="53565A"/>
          <w:sz w:val="18"/>
        </w:rPr>
        <w:t>[6] OpenAI. 'GPT-4 Technical Report.' Mar 2023. https://arxiv.org/abs/2303.08774</w:t>
      </w:r>
    </w:p>
    <w:p>
      <w:r>
        <w:rPr>
          <w:color w:val="53565A"/>
          <w:sz w:val="18"/>
        </w:rPr>
        <w:t>[7] NVIDIA Investor Relations; Morgan Stanley, Mizuho, Omdia, Jon Peddie Research estimates on AI GPU market.</w:t>
      </w:r>
    </w:p>
    <w:p>
      <w:r>
        <w:rPr>
          <w:color w:val="53565A"/>
          <w:sz w:val="18"/>
        </w:rPr>
        <w:t>[8] Omdia / Morgan Stanley estimates on hyperscaler AI capex 2025. https://omdia.tech.informa.com</w:t>
      </w:r>
    </w:p>
    <w:p>
      <w:r>
        <w:rPr>
          <w:color w:val="53565A"/>
          <w:sz w:val="18"/>
        </w:rPr>
        <w:t>[9] The Information / Bloomberg reports on OpenAI revenue and business model. https://www.theinformation.com</w:t>
      </w:r>
    </w:p>
    <w:p>
      <w:r>
        <w:rPr>
          <w:color w:val="53565A"/>
          <w:sz w:val="18"/>
        </w:rPr>
        <w:t>[10] The Information / CNBC reports on Anthropic revenue, valuation, and funding. https://www.theinformation.com</w:t>
      </w:r>
    </w:p>
    <w:p>
      <w:r>
        <w:rPr>
          <w:color w:val="53565A"/>
          <w:sz w:val="18"/>
        </w:rPr>
        <w:t>[11] Sam Altman / MIT Technology Review on GPT-4 training cost. https://www.technologyreview.com</w:t>
      </w:r>
    </w:p>
    <w:p>
      <w:r>
        <w:rPr>
          <w:color w:val="53565A"/>
          <w:sz w:val="18"/>
        </w:rPr>
        <w:t>[12] DeepSeek-AI. 'DeepSeek-V3 Technical Report' and 'DeepSeek-R1.' 2024-2025. https://github.com/deepseek-ai</w:t>
      </w:r>
    </w:p>
    <w:p>
      <w:r>
        <w:rPr>
          <w:color w:val="53565A"/>
          <w:sz w:val="18"/>
        </w:rPr>
        <w:t>[13] Touvron, H., et al. 'LLaMA: Open and Efficient Foundation Language Models.' Meta AI, 2023. https://arxiv.org/abs/2302.13971</w:t>
      </w:r>
    </w:p>
    <w:p>
      <w:r>
        <w:rPr>
          <w:color w:val="53565A"/>
          <w:sz w:val="18"/>
        </w:rPr>
        <w:t>[14] Google DeepMind. Gemini technical reports. https://deepmind.google</w:t>
      </w:r>
    </w:p>
    <w:p>
      <w:r>
        <w:rPr>
          <w:color w:val="53565A"/>
          <w:sz w:val="18"/>
        </w:rPr>
        <w:t>[15] Microsoft AI strategy and GitHub Copilot revenue. https://www.microsoft.com/en-us/ai</w:t>
      </w:r>
    </w:p>
    <w:p>
      <w:r>
        <w:rPr>
          <w:color w:val="53565A"/>
          <w:sz w:val="18"/>
        </w:rPr>
        <w:t>[16] 36Kr / 量子位 / 界面新闻 on China AI model price war. https://36kr.com</w:t>
      </w:r>
    </w:p>
    <w:p>
      <w:r>
        <w:rPr>
          <w:color w:val="53565A"/>
          <w:sz w:val="18"/>
        </w:rPr>
        <w:t>[17] Gartner. 2025 CIO Survey; GenAI Survey (July 2025); AI Agents Survey (Aug 2025); Board Survey (Sept 2025); Top 10 Trends for 2026 (Oct 2025). https://www.gartner.com</w:t>
      </w:r>
    </w:p>
    <w:p>
      <w:r>
        <w:rPr>
          <w:color w:val="53565A"/>
          <w:sz w:val="18"/>
        </w:rPr>
        <w:t>[18] Epoch AI. 'Large Language Model Training Compute.' https://epoch.ai/data/large-language-models</w:t>
      </w:r>
    </w:p>
    <w:p>
      <w:r>
        <w:rPr>
          <w:color w:val="53565A"/>
          <w:sz w:val="18"/>
        </w:rPr>
        <w:t>[19] McKinsey Global Institute. 'The Economic Potential of Generative AI.' Jun 2023. https://www.mckinsey.com</w:t>
      </w:r>
    </w:p>
    <w:p>
      <w:r>
        <w:rPr>
          <w:color w:val="53565A"/>
          <w:sz w:val="18"/>
        </w:rPr>
        <w:t>[20] Wei, J., et al. 'Emergent Abilities of Large Language Models.' TMLR, 2022. https://arxiv.org/abs/2206.07682</w:t>
      </w:r>
    </w:p>
    <w:p>
      <w:r>
        <w:rPr>
          <w:color w:val="53565A"/>
          <w:sz w:val="18"/>
        </w:rPr>
        <w:t>[21] Kaplan, J., et al. 'Scaling Laws for Neural Language Models.' 2020. https://arxiv.org/abs/2001.08361</w:t>
      </w:r>
    </w:p>
    <w:p>
      <w:r>
        <w:rPr>
          <w:color w:val="53565A"/>
          <w:sz w:val="18"/>
        </w:rPr>
        <w:t>[22] Ouyang, L., et al. 'Training Language Models to Follow Instructions with Human Feedback.' NeurIPS, 2022.</w:t>
      </w:r>
    </w:p>
    <w:p>
      <w:r>
        <w:rPr>
          <w:color w:val="53565A"/>
          <w:sz w:val="18"/>
        </w:rPr>
        <w:t>[23] Bai, Y., et al. 'Constitutional AI: Harmlessness from AI Feedback.' 2022. https://arxiv.org/abs/2212.08073</w:t>
      </w:r>
    </w:p>
    <w:p>
      <w:r>
        <w:rPr>
          <w:color w:val="53565A"/>
          <w:sz w:val="18"/>
        </w:rPr>
        <w:t>[24] Touvron, H., et al. 'Llama 2: Open Foundation and Fine-Tuned Chat Models.' Meta AI, 2023.</w:t>
      </w:r>
    </w:p>
    <w:p>
      <w:r>
        <w:rPr>
          <w:color w:val="53565A"/>
          <w:sz w:val="18"/>
        </w:rPr>
        <w:t>[25] DeepMind. 'AlphaFold: A Solution to a 50-Year-Old Grand Challenge in Biology.' 2021. https://deepmind.google</w:t>
      </w:r>
    </w:p>
    <w:p>
      <w:r>
        <w:rPr>
          <w:color w:val="53565A"/>
          <w:sz w:val="18"/>
        </w:rPr>
        <w:t>[26] Silver, D., et al. 'Mastering the Game of Go with Deep Neural Networks and Tree Search.' Nature, 2016.</w:t>
      </w:r>
    </w:p>
    <w:p/>
    <w:p>
      <w:pPr>
        <w:jc w:val="center"/>
      </w:pPr>
      <w:r>
        <w:rPr>
          <w:i/>
          <w:color w:val="53565A"/>
          <w:sz w:val="18"/>
        </w:rPr>
        <w:t>Report Version: 2.0 | Generated: July 8, 2026 | Method: Multi-Agent Deep Research Skill v3.0</w:t>
      </w:r>
    </w:p>
    <w:p>
      <w:pPr>
        <w:jc w:val="center"/>
      </w:pPr>
      <w:r>
        <w:rPr>
          <w:i/>
          <w:color w:val="53565A"/>
          <w:sz w:val="16"/>
        </w:rPr>
        <w:t>This report incorporates data from 26 cited sources. All data values are sourced from research_data.json and traceable to original publications.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1216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1216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