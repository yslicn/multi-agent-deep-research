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012169"/>
          <w:sz w:val="72"/>
        </w:rPr>
        <w:t>AI  大语言模型</w:t>
      </w:r>
    </w:p>
    <w:p>
      <w:pPr>
        <w:jc w:val="center"/>
      </w:pPr>
      <w:r>
        <w:rPr>
          <w:color w:val="333333"/>
          <w:sz w:val="32"/>
        </w:rPr>
        <w:t>历史沿革、竞争格局与产业价值研究报告</w:t>
      </w:r>
    </w:p>
    <w:p/>
    <w:p/>
    <w:p>
      <w:pPr>
        <w:jc w:val="center"/>
      </w:pPr>
      <w:r>
        <w:rPr>
          <w:color w:val="53565A"/>
          <w:sz w:val="22"/>
        </w:rPr>
        <w:t>Multi-Agent Deep Research  |  2026年7月  |  v3.1</w:t>
      </w:r>
    </w:p>
    <w:p>
      <w:pPr>
        <w:jc w:val="center"/>
      </w:pPr>
      <w:r>
        <w:rPr>
          <w:color w:val="53565A"/>
          <w:sz w:val="18"/>
        </w:rPr>
        <w:t>数据来源：Gartner、McKinsey、上市公司财报、学术论文、权威科技媒体</w:t>
      </w:r>
    </w:p>
    <w:p>
      <w:r>
        <w:br w:type="page"/>
      </w:r>
    </w:p>
    <w:p>
      <w:pPr>
        <w:pStyle w:val="Heading1"/>
      </w:pPr>
      <w:r>
        <w:t>执行摘要 (Executive Summary)</w:t>
      </w:r>
    </w:p>
    <w:p>
      <w:pPr>
        <w:pStyle w:val="Heading2"/>
      </w:pPr>
      <w:r>
        <w:t>研究背景</w:t>
      </w:r>
    </w:p>
    <w:p>
      <w:r>
        <w:t>自</w:t>
      </w:r>
      <w:r>
        <w:t>2</w:t>
      </w:r>
      <w:r>
        <w:t>0</w:t>
      </w:r>
      <w:r>
        <w:t>2</w:t>
      </w:r>
      <w:r>
        <w:t>2</w:t>
      </w:r>
      <w:r>
        <w:t>年</w:t>
      </w:r>
      <w:r>
        <w:t>1</w:t>
      </w:r>
      <w:r>
        <w:t>1</w:t>
      </w:r>
      <w:r>
        <w:t>月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发</w:t>
      </w:r>
      <w:r>
        <w:t>布</w:t>
      </w:r>
      <w:r>
        <w:t>以</w:t>
      </w:r>
      <w:r>
        <w:t>来</w:t>
      </w:r>
      <w:r>
        <w:t>，</w:t>
      </w:r>
      <w:r>
        <w:t>A</w:t>
      </w:r>
      <w:r>
        <w:t>I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以</w:t>
      </w:r>
      <w:r>
        <w:t>前</w:t>
      </w:r>
      <w:r>
        <w:t>所</w:t>
      </w:r>
      <w:r>
        <w:t>未</w:t>
      </w:r>
      <w:r>
        <w:t>有</w:t>
      </w:r>
      <w:r>
        <w:t>的</w:t>
      </w:r>
      <w:r>
        <w:t>速</w:t>
      </w:r>
      <w:r>
        <w:t>度</w:t>
      </w:r>
      <w:r>
        <w:t>重</w:t>
      </w:r>
      <w:r>
        <w:t>塑</w:t>
      </w:r>
      <w:r>
        <w:t>技</w:t>
      </w:r>
      <w:r>
        <w:t>术</w:t>
      </w:r>
      <w:r>
        <w:t>与</w:t>
      </w:r>
      <w:r>
        <w:t>商</w:t>
      </w:r>
      <w:r>
        <w:t>业</w:t>
      </w:r>
      <w:r>
        <w:t>格</w:t>
      </w:r>
      <w:r>
        <w:t>局</w:t>
      </w:r>
      <w:r>
        <w:t>。</w:t>
      </w:r>
      <w:r>
        <w:t>从</w:t>
      </w:r>
      <w:r>
        <w:t>2</w:t>
      </w:r>
      <w:r>
        <w:t>0</w:t>
      </w:r>
      <w:r>
        <w:t>1</w:t>
      </w:r>
      <w:r>
        <w:t>7</w:t>
      </w:r>
      <w:r>
        <w:t>年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论</w:t>
      </w:r>
      <w:r>
        <w:t>文</w:t>
      </w:r>
      <w:r>
        <w:t>的</w:t>
      </w:r>
      <w:r>
        <w:t>发</w:t>
      </w:r>
      <w:r>
        <w:t>表</w:t>
      </w:r>
      <w:r>
        <w:t>到</w:t>
      </w:r>
      <w:r>
        <w:t>2</w:t>
      </w:r>
      <w:r>
        <w:t>0</w:t>
      </w:r>
      <w:r>
        <w:t>2</w:t>
      </w:r>
      <w:r>
        <w:t>5</w:t>
      </w:r>
      <w:r>
        <w:t>年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>以</w:t>
      </w:r>
      <w:r>
        <w:t>M</w:t>
      </w:r>
      <w:r>
        <w:t>I</w:t>
      </w:r>
      <w:r>
        <w:t>T</w:t>
      </w:r>
      <w:r>
        <w:t>开</w:t>
      </w:r>
      <w:r>
        <w:t>源</w:t>
      </w:r>
      <w:r>
        <w:t>协</w:t>
      </w:r>
      <w:r>
        <w:t>议</w:t>
      </w:r>
      <w:r>
        <w:t>发</w:t>
      </w:r>
      <w:r>
        <w:t>布</w:t>
      </w:r>
      <w:r>
        <w:t>，</w:t>
      </w:r>
      <w:r>
        <w:t>短</w:t>
      </w:r>
      <w:r>
        <w:t>短</w:t>
      </w:r>
      <w:r>
        <w:t>八</w:t>
      </w:r>
      <w:r>
        <w:t>年</w:t>
      </w:r>
      <w:r>
        <w:t>时</w:t>
      </w:r>
      <w:r>
        <w:t>间</w:t>
      </w:r>
      <w:r>
        <w:t>，</w:t>
      </w:r>
      <w:r>
        <w:t>A</w:t>
      </w:r>
      <w:r>
        <w:t>I</w:t>
      </w:r>
      <w:r>
        <w:t>行</w:t>
      </w:r>
      <w:r>
        <w:t>业</w:t>
      </w:r>
      <w:r>
        <w:t>完</w:t>
      </w:r>
      <w:r>
        <w:t>成</w:t>
      </w:r>
      <w:r>
        <w:t>了</w:t>
      </w:r>
      <w:r>
        <w:t>从</w:t>
      </w:r>
      <w:r>
        <w:t>基</w:t>
      </w:r>
      <w:r>
        <w:t>础</w:t>
      </w:r>
      <w:r>
        <w:t>研</w:t>
      </w:r>
      <w:r>
        <w:t>究</w:t>
      </w:r>
      <w:r>
        <w:t>到</w:t>
      </w:r>
      <w:r>
        <w:t>万</w:t>
      </w:r>
      <w:r>
        <w:t>亿</w:t>
      </w:r>
      <w:r>
        <w:t>美</w:t>
      </w:r>
      <w:r>
        <w:t>元</w:t>
      </w:r>
      <w:r>
        <w:t>级</w:t>
      </w:r>
      <w:r>
        <w:t>产</w:t>
      </w:r>
      <w:r>
        <w:t>业</w:t>
      </w:r>
      <w:r>
        <w:t>竞</w:t>
      </w:r>
      <w:r>
        <w:t>赛</w:t>
      </w:r>
      <w:r>
        <w:t>的</w:t>
      </w:r>
      <w:r>
        <w:t>范</w:t>
      </w:r>
      <w:r>
        <w:t>式</w:t>
      </w:r>
      <w:r>
        <w:t>跃</w:t>
      </w:r>
      <w:r>
        <w:t>迁</w:t>
      </w:r>
      <w:r>
        <w:t xml:space="preserve"> </w:t>
      </w:r>
      <w:r>
        <w:rPr>
          <w:sz w:val="15"/>
          <w:vertAlign w:val="superscript"/>
        </w:rPr>
        <w:t>[1]</w:t>
      </w:r>
      <w:r>
        <w:rPr>
          <w:sz w:val="15"/>
          <w:vertAlign w:val="superscript"/>
        </w:rPr>
        <w:t>[5]</w:t>
      </w:r>
      <w:r>
        <w:rPr>
          <w:sz w:val="15"/>
          <w:vertAlign w:val="superscript"/>
        </w:rPr>
        <w:t>[12]</w:t>
      </w:r>
      <w:r>
        <w:t>。</w:t>
      </w:r>
      <w:r>
        <w:t>本</w:t>
      </w:r>
      <w:r>
        <w:t>报</w:t>
      </w:r>
      <w:r>
        <w:t>告</w:t>
      </w:r>
      <w:r>
        <w:t>系</w:t>
      </w:r>
      <w:r>
        <w:t>统</w:t>
      </w:r>
      <w:r>
        <w:t>分</w:t>
      </w:r>
      <w:r>
        <w:t>析</w:t>
      </w:r>
      <w:r>
        <w:t>这</w:t>
      </w:r>
      <w:r>
        <w:t>一</w:t>
      </w:r>
      <w:r>
        <w:t>演</w:t>
      </w:r>
      <w:r>
        <w:t>变</w:t>
      </w:r>
      <w:r>
        <w:t>轨</w:t>
      </w:r>
      <w:r>
        <w:t>迹</w:t>
      </w:r>
      <w:r>
        <w:t>：</w:t>
      </w:r>
      <w:r>
        <w:t>A</w:t>
      </w:r>
      <w:r>
        <w:t>I</w:t>
      </w:r>
      <w:r>
        <w:t>产</w:t>
      </w:r>
      <w:r>
        <w:t>业</w:t>
      </w:r>
      <w:r>
        <w:t>价</w:t>
      </w:r>
      <w:r>
        <w:t>值</w:t>
      </w:r>
      <w:r>
        <w:t>链</w:t>
      </w:r>
      <w:r>
        <w:t>结</w:t>
      </w:r>
      <w:r>
        <w:t>构</w:t>
      </w:r>
      <w:r>
        <w:t>、</w:t>
      </w:r>
      <w:r>
        <w:t>主</w:t>
      </w:r>
      <w:r>
        <w:t>要</w:t>
      </w:r>
      <w:r>
        <w:t>厂</w:t>
      </w:r>
      <w:r>
        <w:t>商</w:t>
      </w:r>
      <w:r>
        <w:t>战</w:t>
      </w:r>
      <w:r>
        <w:t>略</w:t>
      </w:r>
      <w:r>
        <w:t>逻</w:t>
      </w:r>
      <w:r>
        <w:t>辑</w:t>
      </w:r>
      <w:r>
        <w:t>、</w:t>
      </w:r>
      <w:r>
        <w:t>技</w:t>
      </w:r>
      <w:r>
        <w:t>术</w:t>
      </w:r>
      <w:r>
        <w:t>发</w:t>
      </w:r>
      <w:r>
        <w:t>展</w:t>
      </w:r>
      <w:r>
        <w:t>趋</w:t>
      </w:r>
      <w:r>
        <w:t>势</w:t>
      </w:r>
      <w:r>
        <w:t>及</w:t>
      </w:r>
      <w:r>
        <w:t>企</w:t>
      </w:r>
      <w:r>
        <w:t>业</w:t>
      </w:r>
      <w:r>
        <w:t>应</w:t>
      </w:r>
      <w:r>
        <w:t>用</w:t>
      </w:r>
      <w:r>
        <w:t>全</w:t>
      </w:r>
      <w:r>
        <w:t>景</w:t>
      </w:r>
      <w:r>
        <w:t>，</w:t>
      </w:r>
      <w:r>
        <w:t>为</w:t>
      </w:r>
      <w:r>
        <w:t>战</w:t>
      </w:r>
      <w:r>
        <w:t>略</w:t>
      </w:r>
      <w:r>
        <w:t>决</w:t>
      </w:r>
      <w:r>
        <w:t>策</w:t>
      </w:r>
      <w:r>
        <w:t>提</w:t>
      </w:r>
      <w:r>
        <w:t>供</w:t>
      </w:r>
      <w:r>
        <w:t>事</w:t>
      </w:r>
      <w:r>
        <w:t>实</w:t>
      </w:r>
      <w:r>
        <w:t>基</w:t>
      </w:r>
      <w:r>
        <w:t>础</w:t>
      </w:r>
      <w:r>
        <w:t>和</w:t>
      </w:r>
      <w:r>
        <w:t>洞</w:t>
      </w:r>
      <w:r>
        <w:t>察</w:t>
      </w:r>
      <w:r>
        <w:t>参</w:t>
      </w:r>
      <w:r>
        <w:t>考</w:t>
      </w:r>
      <w:r>
        <w:t>。</w:t>
      </w:r>
    </w:p>
    <w:p>
      <w:pPr>
        <w:pStyle w:val="Heading2"/>
      </w:pPr>
      <w:r>
        <w:t>核心结论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关键发现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支撑证据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三大范式跃迁：特征工程 -&gt; 表示学习 -&gt; 预训练+微调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Transformer(2017)统一了NLP/CV/语音等所有模态的架构 [1][4]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价值链呈哑铃型分布：芯片层和应用层捕获大部分利润，模型层面临商品化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NVIDIA约80% GPU份额 [7]；训练成本自2023年下降10-20倍 [12][18]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开源系统性地侵蚀闭源模型的商业逻辑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DeepSeek-V3: $5.58M训练成本 vs GPT-4约$100M；MIT许可允许商用 [12][13][27]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AI Agent是2026年Gartner第一战略技术趋势——但40%项目将在2027年前被取消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当前&lt;1%企业软件含Agentic AI，预计2028年达33% [17][31][39][40]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企业AI支出占IT预算三年内从0%飙升至9.1%——71%报告可衡量价值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Gartner 2025 CIO调查(n=1,500+)；但66%组织报告AI风险上升 [17][37][38][46]</w:t>
            </w:r>
          </w:p>
        </w:tc>
      </w:tr>
    </w:tbl>
    <w:p/>
    <w:p>
      <w:pPr>
        <w:pStyle w:val="Heading2"/>
      </w:pPr>
      <w:r>
        <w:t>关键建议</w:t>
      </w:r>
    </w:p>
    <w:p>
      <w:pPr>
        <w:pStyle w:val="ListBullet"/>
      </w:pPr>
      <w:r>
        <w:t>技术决策者：聚焦推理时计算(test-time compute)与小语言模型(SLM)，勿盲目追求更大模型。</w:t>
      </w:r>
    </w:p>
    <w:p>
      <w:pPr>
        <w:pStyle w:val="ListBullet"/>
      </w:pPr>
      <w:r>
        <w:t>企业用户：优先从客户运营和软件工程两大高ROI场景切入，AI治理与部署并行推进。</w:t>
      </w:r>
    </w:p>
    <w:p>
      <w:pPr>
        <w:pStyle w:val="ListBullet"/>
      </w:pPr>
      <w:r>
        <w:t>投资者：关注应用层和AI Agent基础设施，模型层规模军备竞赛可能已过回报率峰值阶段。</w:t>
      </w:r>
    </w:p>
    <w:p>
      <w:r>
        <w:br w:type="page"/>
      </w:r>
    </w:p>
    <w:p>
      <w:pPr>
        <w:pStyle w:val="Heading1"/>
      </w:pPr>
      <w:r>
        <w:t>1. 研究范围与方法</w:t>
      </w:r>
    </w:p>
    <w:p>
      <w:pPr>
        <w:pStyle w:val="Heading2"/>
      </w:pPr>
      <w:r>
        <w:t>1.1 研究框架</w:t>
      </w:r>
    </w:p>
    <w:p>
      <w:r>
        <w:t>本</w:t>
      </w:r>
      <w:r>
        <w:t>研</w:t>
      </w:r>
      <w:r>
        <w:t>究</w:t>
      </w:r>
      <w:r>
        <w:t>采</w:t>
      </w:r>
      <w:r>
        <w:t>用</w:t>
      </w:r>
      <w:r>
        <w:t>定</w:t>
      </w:r>
      <w:r>
        <w:t>制</w:t>
      </w:r>
      <w:r>
        <w:t>化</w:t>
      </w:r>
      <w:r>
        <w:t>'</w:t>
      </w:r>
      <w:r>
        <w:t>价</w:t>
      </w:r>
      <w:r>
        <w:t>值</w:t>
      </w:r>
      <w:r>
        <w:t>链</w:t>
      </w:r>
      <w:r>
        <w:t>+</w:t>
      </w:r>
      <w:r>
        <w:t>竞</w:t>
      </w:r>
      <w:r>
        <w:t>争</w:t>
      </w:r>
      <w:r>
        <w:t>格</w:t>
      </w:r>
      <w:r>
        <w:t>局</w:t>
      </w:r>
      <w:r>
        <w:t>+</w:t>
      </w:r>
      <w:r>
        <w:t>应</w:t>
      </w:r>
      <w:r>
        <w:t>用</w:t>
      </w:r>
      <w:r>
        <w:t>场</w:t>
      </w:r>
      <w:r>
        <w:t>景</w:t>
      </w:r>
      <w:r>
        <w:t>'</w:t>
      </w:r>
      <w:r>
        <w:t>三</w:t>
      </w:r>
      <w:r>
        <w:t>维</w:t>
      </w:r>
      <w:r>
        <w:t>分</w:t>
      </w:r>
      <w:r>
        <w:t>析</w:t>
      </w:r>
      <w:r>
        <w:t>框</w:t>
      </w:r>
      <w:r>
        <w:t>架</w:t>
      </w:r>
      <w:r>
        <w:t>。</w:t>
      </w:r>
      <w:r>
        <w:t>(</w:t>
      </w:r>
      <w:r>
        <w:t>1</w:t>
      </w:r>
      <w:r>
        <w:t>)</w:t>
      </w:r>
      <w:r>
        <w:t>纵</w:t>
      </w:r>
      <w:r>
        <w:t>向</w:t>
      </w:r>
      <w:r>
        <w:t>：</w:t>
      </w:r>
      <w:r>
        <w:t>沿</w:t>
      </w:r>
      <w:r>
        <w:t>A</w:t>
      </w:r>
      <w:r>
        <w:t>I</w:t>
      </w:r>
      <w:r>
        <w:t>价</w:t>
      </w:r>
      <w:r>
        <w:t>值</w:t>
      </w:r>
      <w:r>
        <w:t>链</w:t>
      </w:r>
      <w:r>
        <w:t>自</w:t>
      </w:r>
      <w:r>
        <w:t>下</w:t>
      </w:r>
      <w:r>
        <w:t>而</w:t>
      </w:r>
      <w:r>
        <w:t>上</w:t>
      </w:r>
      <w:r>
        <w:t>（</w:t>
      </w:r>
      <w:r>
        <w:t>算</w:t>
      </w:r>
      <w:r>
        <w:t>力</w:t>
      </w:r>
      <w:r>
        <w:t>-</w:t>
      </w:r>
      <w:r>
        <w:t>&gt;</w:t>
      </w:r>
      <w:r>
        <w:t>云</w:t>
      </w:r>
      <w:r>
        <w:t>基</w:t>
      </w:r>
      <w:r>
        <w:t>础</w:t>
      </w:r>
      <w:r>
        <w:t>设</w:t>
      </w:r>
      <w:r>
        <w:t>施</w:t>
      </w:r>
      <w:r>
        <w:t>-</w:t>
      </w:r>
      <w:r>
        <w:t>&gt;</w:t>
      </w:r>
      <w:r>
        <w:t>模</w:t>
      </w:r>
      <w:r>
        <w:t>型</w:t>
      </w:r>
      <w:r>
        <w:t>-</w:t>
      </w:r>
      <w:r>
        <w:t>&gt;</w:t>
      </w:r>
      <w:r>
        <w:t>平</w:t>
      </w:r>
      <w:r>
        <w:t>台</w:t>
      </w:r>
      <w:r>
        <w:t>-</w:t>
      </w:r>
      <w:r>
        <w:t>&gt;</w:t>
      </w:r>
      <w:r>
        <w:t>应</w:t>
      </w:r>
      <w:r>
        <w:t>用</w:t>
      </w:r>
      <w:r>
        <w:t>）</w:t>
      </w:r>
      <w:r>
        <w:t>拆</w:t>
      </w:r>
      <w:r>
        <w:t>解</w:t>
      </w:r>
      <w:r>
        <w:t>各</w:t>
      </w:r>
      <w:r>
        <w:t>环</w:t>
      </w:r>
      <w:r>
        <w:t>节</w:t>
      </w:r>
      <w:r>
        <w:t>的</w:t>
      </w:r>
      <w:r>
        <w:t>价</w:t>
      </w:r>
      <w:r>
        <w:t>值</w:t>
      </w:r>
      <w:r>
        <w:t>分</w:t>
      </w:r>
      <w:r>
        <w:t>配</w:t>
      </w:r>
      <w:r>
        <w:t>和</w:t>
      </w:r>
      <w:r>
        <w:t>竞</w:t>
      </w:r>
      <w:r>
        <w:t>争</w:t>
      </w:r>
      <w:r>
        <w:t>壁</w:t>
      </w:r>
      <w:r>
        <w:t>垒</w:t>
      </w:r>
      <w:r>
        <w:t>；</w:t>
      </w:r>
      <w:r>
        <w:t>(</w:t>
      </w:r>
      <w:r>
        <w:t>2</w:t>
      </w:r>
      <w:r>
        <w:t>)</w:t>
      </w:r>
      <w:r>
        <w:t>横</w:t>
      </w:r>
      <w:r>
        <w:t>向</w:t>
      </w:r>
      <w:r>
        <w:t>：</w:t>
      </w:r>
      <w:r>
        <w:t>对</w:t>
      </w:r>
      <w:r>
        <w:t>全</w:t>
      </w:r>
      <w:r>
        <w:t>球</w:t>
      </w:r>
      <w:r>
        <w:t>主</w:t>
      </w:r>
      <w:r>
        <w:t>要</w:t>
      </w:r>
      <w:r>
        <w:t>A</w:t>
      </w:r>
      <w:r>
        <w:t>I</w:t>
      </w:r>
      <w:r>
        <w:t>厂</w:t>
      </w:r>
      <w:r>
        <w:t>商</w:t>
      </w:r>
      <w:r>
        <w:t>进</w:t>
      </w:r>
      <w:r>
        <w:t>行</w:t>
      </w:r>
      <w:r>
        <w:t>战</w:t>
      </w:r>
      <w:r>
        <w:t>略</w:t>
      </w:r>
      <w:r>
        <w:t>对</w:t>
      </w:r>
      <w:r>
        <w:t>比</w:t>
      </w:r>
      <w:r>
        <w:t>，</w:t>
      </w:r>
      <w:r>
        <w:t>分</w:t>
      </w:r>
      <w:r>
        <w:t>析</w:t>
      </w:r>
      <w:r>
        <w:t>各</w:t>
      </w:r>
      <w:r>
        <w:t>自</w:t>
      </w:r>
      <w:r>
        <w:t>商</w:t>
      </w:r>
      <w:r>
        <w:t>业</w:t>
      </w:r>
      <w:r>
        <w:t>模</w:t>
      </w:r>
      <w:r>
        <w:t>式</w:t>
      </w:r>
      <w:r>
        <w:t>的</w:t>
      </w:r>
      <w:r>
        <w:t>底</w:t>
      </w:r>
      <w:r>
        <w:t>层</w:t>
      </w:r>
      <w:r>
        <w:t>决</w:t>
      </w:r>
      <w:r>
        <w:t>策</w:t>
      </w:r>
      <w:r>
        <w:t>逻</w:t>
      </w:r>
      <w:r>
        <w:t>辑</w:t>
      </w:r>
      <w:r>
        <w:t>；</w:t>
      </w:r>
      <w:r>
        <w:t>(</w:t>
      </w:r>
      <w:r>
        <w:t>3</w:t>
      </w:r>
      <w:r>
        <w:t>)</w:t>
      </w:r>
      <w:r>
        <w:t>深</w:t>
      </w:r>
      <w:r>
        <w:t>度</w:t>
      </w:r>
      <w:r>
        <w:t>：</w:t>
      </w:r>
      <w:r>
        <w:t>以</w:t>
      </w:r>
      <w:r>
        <w:t>企</w:t>
      </w:r>
      <w:r>
        <w:t>业</w:t>
      </w:r>
      <w:r>
        <w:t>实</w:t>
      </w:r>
      <w:r>
        <w:t>际</w:t>
      </w:r>
      <w:r>
        <w:t>部</w:t>
      </w:r>
      <w:r>
        <w:t>署</w:t>
      </w:r>
      <w:r>
        <w:t>案</w:t>
      </w:r>
      <w:r>
        <w:t>例</w:t>
      </w:r>
      <w:r>
        <w:t>和</w:t>
      </w:r>
      <w:r>
        <w:t>调</w:t>
      </w:r>
      <w:r>
        <w:t>查</w:t>
      </w:r>
      <w:r>
        <w:t>数</w:t>
      </w:r>
      <w:r>
        <w:t>据</w:t>
      </w:r>
      <w:r>
        <w:t>评</w:t>
      </w:r>
      <w:r>
        <w:t>估</w:t>
      </w:r>
      <w:r>
        <w:t>A</w:t>
      </w:r>
      <w:r>
        <w:t>I</w:t>
      </w:r>
      <w:r>
        <w:t>技</w:t>
      </w:r>
      <w:r>
        <w:t>术</w:t>
      </w:r>
      <w:r>
        <w:t>商</w:t>
      </w:r>
      <w:r>
        <w:t>业</w:t>
      </w:r>
      <w:r>
        <w:t>化</w:t>
      </w:r>
      <w:r>
        <w:t>成</w:t>
      </w:r>
      <w:r>
        <w:t>熟</w:t>
      </w:r>
      <w:r>
        <w:t>度</w:t>
      </w:r>
      <w:r>
        <w:t>。</w:t>
      </w:r>
    </w:p>
    <w:p>
      <w:pPr>
        <w:pStyle w:val="Heading2"/>
      </w:pPr>
      <w:r>
        <w:t>1.2 数据来源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来源类型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上市公司财报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NVIDIA、Microsoft、Meta投资者关系及10-K报告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收入数据、资本支出、市场份额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咨询机构报告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Gartner CIO调查、McKinsey Global Institute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采用率、经济影响评估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学术论文与技术报告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DeepSeek、OpenAI、Anthropic、Google技术报告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模型架构、训练成本、基准评测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权威科技媒体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The Information、Bloomberg、36氪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厂商战略、融资动态、市场格局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行业分析师估算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Omdia、Morgan Stanley、Mizuho、Jon Peddie Research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GPU出货量、资本支出、定价</w:t>
            </w:r>
          </w:p>
        </w:tc>
      </w:tr>
    </w:tbl>
    <w:p/>
    <w:p>
      <w:pPr>
        <w:pStyle w:val="Heading2"/>
      </w:pPr>
      <w:r>
        <w:t>1.3 研究局限性</w:t>
      </w:r>
    </w:p>
    <w:p>
      <w:pPr>
        <w:pStyle w:val="ListBullet"/>
      </w:pPr>
      <w:r>
        <w:t>部分数据（尤其是厂商营收和市场份额）基于分析师估算，精确度受限于公开信息可及性。</w:t>
      </w:r>
    </w:p>
    <w:p>
      <w:pPr>
        <w:pStyle w:val="ListBullet"/>
      </w:pPr>
      <w:r>
        <w:t>研究截至2026年7月，AI行业变化极快，部分信息可能已过时。</w:t>
      </w:r>
    </w:p>
    <w:p>
      <w:pPr>
        <w:pStyle w:val="ListBullet"/>
      </w:pPr>
      <w:r>
        <w:t>无法访问付费数据库（Wind、Euromonitor、IBISWorld等），数据精度存在局限。</w:t>
      </w:r>
    </w:p>
    <w:p>
      <w:r>
        <w:br w:type="page"/>
      </w:r>
    </w:p>
    <w:p>
      <w:pPr>
        <w:pStyle w:val="Heading1"/>
      </w:pPr>
      <w:r>
        <w:t>2. AI大模型历史沿革：从感知机到ChatGPT</w:t>
      </w:r>
    </w:p>
    <w:p>
      <w:pPr>
        <w:pStyle w:val="Heading2"/>
      </w:pPr>
      <w:r>
        <w:t>2.1 Transformer之前：AI的三次浪潮</w:t>
      </w:r>
    </w:p>
    <w:p>
      <w:pPr>
        <w:pStyle w:val="Heading3"/>
      </w:pPr>
      <w:r>
        <w:t>第一波浪潮：符号主义与专家系统（1956-1980s）</w:t>
      </w:r>
    </w:p>
    <w:p>
      <w:r>
        <w:t>1</w:t>
      </w:r>
      <w:r>
        <w:t>9</w:t>
      </w:r>
      <w:r>
        <w:t>5</w:t>
      </w:r>
      <w:r>
        <w:t>6</w:t>
      </w:r>
      <w:r>
        <w:t>年</w:t>
      </w:r>
      <w:r>
        <w:t>达</w:t>
      </w:r>
      <w:r>
        <w:t>特</w:t>
      </w:r>
      <w:r>
        <w:t>茅</w:t>
      </w:r>
      <w:r>
        <w:t>斯</w:t>
      </w:r>
      <w:r>
        <w:t>会</w:t>
      </w:r>
      <w:r>
        <w:t>议</w:t>
      </w:r>
      <w:r>
        <w:t>正</w:t>
      </w:r>
      <w:r>
        <w:t>式</w:t>
      </w:r>
      <w:r>
        <w:t>确</w:t>
      </w:r>
      <w:r>
        <w:t>立</w:t>
      </w:r>
      <w:r>
        <w:t>'</w:t>
      </w:r>
      <w:r>
        <w:t>人</w:t>
      </w:r>
      <w:r>
        <w:t>工</w:t>
      </w:r>
      <w:r>
        <w:t>智</w:t>
      </w:r>
      <w:r>
        <w:t>能</w:t>
      </w:r>
      <w:r>
        <w:t>'</w:t>
      </w:r>
      <w:r>
        <w:t>学</w:t>
      </w:r>
      <w:r>
        <w:t>科</w:t>
      </w:r>
      <w:r>
        <w:t>。</w:t>
      </w:r>
      <w:r>
        <w:t>1</w:t>
      </w:r>
      <w:r>
        <w:t>9</w:t>
      </w:r>
      <w:r>
        <w:t>5</w:t>
      </w:r>
      <w:r>
        <w:t>8</w:t>
      </w:r>
      <w:r>
        <w:t>年</w:t>
      </w:r>
      <w:r>
        <w:t>F</w:t>
      </w:r>
      <w:r>
        <w:t>r</w:t>
      </w:r>
      <w:r>
        <w:t>a</w:t>
      </w:r>
      <w:r>
        <w:t>n</w:t>
      </w:r>
      <w:r>
        <w:t>k</w:t>
      </w:r>
      <w:r>
        <w:t xml:space="preserve"> </w:t>
      </w:r>
      <w:r>
        <w:t>R</w:t>
      </w:r>
      <w:r>
        <w:t>o</w:t>
      </w:r>
      <w:r>
        <w:t>s</w:t>
      </w:r>
      <w:r>
        <w:t>e</w:t>
      </w:r>
      <w:r>
        <w:t>n</w:t>
      </w:r>
      <w:r>
        <w:t>b</w:t>
      </w:r>
      <w:r>
        <w:t>l</w:t>
      </w:r>
      <w:r>
        <w:t>a</w:t>
      </w:r>
      <w:r>
        <w:t>t</w:t>
      </w:r>
      <w:r>
        <w:t>t</w:t>
      </w:r>
      <w:r>
        <w:t>提</w:t>
      </w:r>
      <w:r>
        <w:t>出</w:t>
      </w:r>
      <w:r>
        <w:t>感</w:t>
      </w:r>
      <w:r>
        <w:t>知</w:t>
      </w:r>
      <w:r>
        <w:t>机</w:t>
      </w:r>
      <w:r>
        <w:t>(</w:t>
      </w:r>
      <w:r>
        <w:t>P</w:t>
      </w:r>
      <w:r>
        <w:t>e</w:t>
      </w:r>
      <w:r>
        <w:t>r</w:t>
      </w:r>
      <w:r>
        <w:t>c</w:t>
      </w:r>
      <w:r>
        <w:t>e</w:t>
      </w:r>
      <w:r>
        <w:t>p</w:t>
      </w:r>
      <w:r>
        <w:t>t</w:t>
      </w:r>
      <w:r>
        <w:t>r</w:t>
      </w:r>
      <w:r>
        <w:t>o</w:t>
      </w:r>
      <w:r>
        <w:t>n</w:t>
      </w:r>
      <w:r>
        <w:t>)</w:t>
      </w:r>
      <w:r>
        <w:t>—</w:t>
      </w:r>
      <w:r>
        <w:t>—</w:t>
      </w:r>
      <w:r>
        <w:t>最</w:t>
      </w:r>
      <w:r>
        <w:t>早</w:t>
      </w:r>
      <w:r>
        <w:t>的</w:t>
      </w:r>
      <w:r>
        <w:t>神</w:t>
      </w:r>
      <w:r>
        <w:t>经</w:t>
      </w:r>
      <w:r>
        <w:t>网</w:t>
      </w:r>
      <w:r>
        <w:t>络</w:t>
      </w:r>
      <w:r>
        <w:t>模</w:t>
      </w:r>
      <w:r>
        <w:t>型</w:t>
      </w:r>
      <w:r>
        <w:t>。</w:t>
      </w:r>
      <w:r>
        <w:t>这</w:t>
      </w:r>
      <w:r>
        <w:t>一</w:t>
      </w:r>
      <w:r>
        <w:t>阶</w:t>
      </w:r>
      <w:r>
        <w:t>段</w:t>
      </w:r>
      <w:r>
        <w:t>核</w:t>
      </w:r>
      <w:r>
        <w:t>心</w:t>
      </w:r>
      <w:r>
        <w:t>思</w:t>
      </w:r>
      <w:r>
        <w:t>路</w:t>
      </w:r>
      <w:r>
        <w:t>是</w:t>
      </w:r>
      <w:r>
        <w:t>用</w:t>
      </w:r>
      <w:r>
        <w:t>逻</w:t>
      </w:r>
      <w:r>
        <w:t>辑</w:t>
      </w:r>
      <w:r>
        <w:t>规</w:t>
      </w:r>
      <w:r>
        <w:t>则</w:t>
      </w:r>
      <w:r>
        <w:t>和</w:t>
      </w:r>
      <w:r>
        <w:t>符</w:t>
      </w:r>
      <w:r>
        <w:t>号</w:t>
      </w:r>
      <w:r>
        <w:t>推</w:t>
      </w:r>
      <w:r>
        <w:t>理</w:t>
      </w:r>
      <w:r>
        <w:t>模</w:t>
      </w:r>
      <w:r>
        <w:t>拟</w:t>
      </w:r>
      <w:r>
        <w:t>人</w:t>
      </w:r>
      <w:r>
        <w:t>类</w:t>
      </w:r>
      <w:r>
        <w:t>智</w:t>
      </w:r>
      <w:r>
        <w:t>能</w:t>
      </w:r>
      <w:r>
        <w:t>，</w:t>
      </w:r>
      <w:r>
        <w:t>但</w:t>
      </w:r>
      <w:r>
        <w:t>受</w:t>
      </w:r>
      <w:r>
        <w:t>限</w:t>
      </w:r>
      <w:r>
        <w:t>于</w:t>
      </w:r>
      <w:r>
        <w:t>计</w:t>
      </w:r>
      <w:r>
        <w:t>算</w:t>
      </w:r>
      <w:r>
        <w:t>能</w:t>
      </w:r>
      <w:r>
        <w:t>力</w:t>
      </w:r>
      <w:r>
        <w:t>和</w:t>
      </w:r>
      <w:r>
        <w:t>知</w:t>
      </w:r>
      <w:r>
        <w:t>识</w:t>
      </w:r>
      <w:r>
        <w:t>获</w:t>
      </w:r>
      <w:r>
        <w:t>取</w:t>
      </w:r>
      <w:r>
        <w:t>瓶</w:t>
      </w:r>
      <w:r>
        <w:t>颈</w:t>
      </w:r>
      <w:r>
        <w:t>。</w:t>
      </w:r>
      <w:r>
        <w:t>1</w:t>
      </w:r>
      <w:r>
        <w:t>9</w:t>
      </w:r>
      <w:r>
        <w:t>6</w:t>
      </w:r>
      <w:r>
        <w:t>9</w:t>
      </w:r>
      <w:r>
        <w:t>年</w:t>
      </w:r>
      <w:r>
        <w:t>M</w:t>
      </w:r>
      <w:r>
        <w:t>a</w:t>
      </w:r>
      <w:r>
        <w:t>r</w:t>
      </w:r>
      <w:r>
        <w:t>v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n</w:t>
      </w:r>
      <w:r>
        <w:t>s</w:t>
      </w:r>
      <w:r>
        <w:t>k</w:t>
      </w:r>
      <w:r>
        <w:t>y</w:t>
      </w:r>
      <w:r>
        <w:t>在</w:t>
      </w:r>
      <w:r>
        <w:t>《</w:t>
      </w:r>
      <w:r>
        <w:t>P</w:t>
      </w:r>
      <w:r>
        <w:t>e</w:t>
      </w:r>
      <w:r>
        <w:t>r</w:t>
      </w:r>
      <w:r>
        <w:t>c</w:t>
      </w:r>
      <w:r>
        <w:t>e</w:t>
      </w:r>
      <w:r>
        <w:t>p</w:t>
      </w:r>
      <w:r>
        <w:t>t</w:t>
      </w:r>
      <w:r>
        <w:t>r</w:t>
      </w:r>
      <w:r>
        <w:t>o</w:t>
      </w:r>
      <w:r>
        <w:t>n</w:t>
      </w:r>
      <w:r>
        <w:t>s</w:t>
      </w:r>
      <w:r>
        <w:t>》</w:t>
      </w:r>
      <w:r>
        <w:t>中</w:t>
      </w:r>
      <w:r>
        <w:t>论</w:t>
      </w:r>
      <w:r>
        <w:t>证</w:t>
      </w:r>
      <w:r>
        <w:t>了</w:t>
      </w:r>
      <w:r>
        <w:t>单</w:t>
      </w:r>
      <w:r>
        <w:t>层</w:t>
      </w:r>
      <w:r>
        <w:t>感</w:t>
      </w:r>
      <w:r>
        <w:t>知</w:t>
      </w:r>
      <w:r>
        <w:t>机</w:t>
      </w:r>
      <w:r>
        <w:t>的</w:t>
      </w:r>
      <w:r>
        <w:t>严</w:t>
      </w:r>
      <w:r>
        <w:t>重</w:t>
      </w:r>
      <w:r>
        <w:t>局</w:t>
      </w:r>
      <w:r>
        <w:t>限</w:t>
      </w:r>
      <w:r>
        <w:t>性</w:t>
      </w:r>
      <w:r>
        <w:t>，</w:t>
      </w:r>
      <w:r>
        <w:t>导</w:t>
      </w:r>
      <w:r>
        <w:t>致</w:t>
      </w:r>
      <w:r>
        <w:t>神</w:t>
      </w:r>
      <w:r>
        <w:t>经</w:t>
      </w:r>
      <w:r>
        <w:t>网</w:t>
      </w:r>
      <w:r>
        <w:t>络</w:t>
      </w:r>
      <w:r>
        <w:t>研</w:t>
      </w:r>
      <w:r>
        <w:t>究</w:t>
      </w:r>
      <w:r>
        <w:t>进</w:t>
      </w:r>
      <w:r>
        <w:t>入</w:t>
      </w:r>
      <w:r>
        <w:t>'</w:t>
      </w:r>
      <w:r>
        <w:t>第</w:t>
      </w:r>
      <w:r>
        <w:t>一</w:t>
      </w:r>
      <w:r>
        <w:t>个</w:t>
      </w:r>
      <w:r>
        <w:t>A</w:t>
      </w:r>
      <w:r>
        <w:t>I</w:t>
      </w:r>
      <w:r>
        <w:t>冬</w:t>
      </w:r>
      <w:r>
        <w:t>天</w:t>
      </w:r>
      <w:r>
        <w:t>'</w:t>
      </w:r>
      <w:r>
        <w:t>。</w:t>
      </w:r>
    </w:p>
    <w:p>
      <w:pPr>
        <w:pStyle w:val="Heading3"/>
      </w:pPr>
      <w:r>
        <w:t>第二波浪潮：统计机器学习（1990s-2010s）</w:t>
      </w:r>
    </w:p>
    <w:p>
      <w:r>
        <w:t>1</w:t>
      </w:r>
      <w:r>
        <w:t>9</w:t>
      </w:r>
      <w:r>
        <w:t>8</w:t>
      </w:r>
      <w:r>
        <w:t>6</w:t>
      </w:r>
      <w:r>
        <w:t>年</w:t>
      </w:r>
      <w:r>
        <w:t>反</w:t>
      </w:r>
      <w:r>
        <w:t>向</w:t>
      </w:r>
      <w:r>
        <w:t>传</w:t>
      </w:r>
      <w:r>
        <w:t>播</w:t>
      </w:r>
      <w:r>
        <w:t>算</w:t>
      </w:r>
      <w:r>
        <w:t>法</w:t>
      </w:r>
      <w:r>
        <w:t>为</w:t>
      </w:r>
      <w:r>
        <w:t>神</w:t>
      </w:r>
      <w:r>
        <w:t>经</w:t>
      </w:r>
      <w:r>
        <w:t>网</w:t>
      </w:r>
      <w:r>
        <w:t>络</w:t>
      </w:r>
      <w:r>
        <w:t>训</w:t>
      </w:r>
      <w:r>
        <w:t>练</w:t>
      </w:r>
      <w:r>
        <w:t>奠</w:t>
      </w:r>
      <w:r>
        <w:t>定</w:t>
      </w:r>
      <w:r>
        <w:t>了</w:t>
      </w:r>
      <w:r>
        <w:t>理</w:t>
      </w:r>
      <w:r>
        <w:t>论</w:t>
      </w:r>
      <w:r>
        <w:t>基</w:t>
      </w:r>
      <w:r>
        <w:t>础</w:t>
      </w:r>
      <w:r>
        <w:t>。</w:t>
      </w:r>
      <w:r>
        <w:t>此</w:t>
      </w:r>
      <w:r>
        <w:t>后</w:t>
      </w:r>
      <w:r>
        <w:t>一</w:t>
      </w:r>
      <w:r>
        <w:t>系</w:t>
      </w:r>
      <w:r>
        <w:t>列</w:t>
      </w:r>
      <w:r>
        <w:t>突</w:t>
      </w:r>
      <w:r>
        <w:t>破</w:t>
      </w:r>
      <w:r>
        <w:t>构</w:t>
      </w:r>
      <w:r>
        <w:t>建</w:t>
      </w:r>
      <w:r>
        <w:t>了</w:t>
      </w:r>
      <w:r>
        <w:t>现</w:t>
      </w:r>
      <w:r>
        <w:t>代</w:t>
      </w:r>
      <w:r>
        <w:t>机</w:t>
      </w:r>
      <w:r>
        <w:t>器</w:t>
      </w:r>
      <w:r>
        <w:t>学</w:t>
      </w:r>
      <w:r>
        <w:t>习</w:t>
      </w:r>
      <w:r>
        <w:t>的</w:t>
      </w:r>
      <w:r>
        <w:t>基</w:t>
      </w:r>
      <w:r>
        <w:t>石</w:t>
      </w:r>
      <w:r>
        <w:t>：</w:t>
      </w:r>
      <w:r>
        <w:t>1</w:t>
      </w:r>
      <w:r>
        <w:t>9</w:t>
      </w:r>
      <w:r>
        <w:t>9</w:t>
      </w:r>
      <w:r>
        <w:t>5</w:t>
      </w:r>
      <w:r>
        <w:t>年</w:t>
      </w:r>
      <w:r>
        <w:t>支</w:t>
      </w:r>
      <w:r>
        <w:t>持</w:t>
      </w:r>
      <w:r>
        <w:t>向</w:t>
      </w:r>
      <w:r>
        <w:t>量</w:t>
      </w:r>
      <w:r>
        <w:t>机</w:t>
      </w:r>
      <w:r>
        <w:t>(</w:t>
      </w:r>
      <w:r>
        <w:t>S</w:t>
      </w:r>
      <w:r>
        <w:t>V</w:t>
      </w:r>
      <w:r>
        <w:t>M</w:t>
      </w:r>
      <w:r>
        <w:t>)</w:t>
      </w:r>
      <w:r>
        <w:t>成</w:t>
      </w:r>
      <w:r>
        <w:t>为</w:t>
      </w:r>
      <w:r>
        <w:t>分</w:t>
      </w:r>
      <w:r>
        <w:t>类</w:t>
      </w:r>
      <w:r>
        <w:t>任</w:t>
      </w:r>
      <w:r>
        <w:t>务</w:t>
      </w:r>
      <w:r>
        <w:t>主</w:t>
      </w:r>
      <w:r>
        <w:t>流</w:t>
      </w:r>
      <w:r>
        <w:t>方</w:t>
      </w:r>
      <w:r>
        <w:t>法</w:t>
      </w:r>
      <w:r>
        <w:t>；</w:t>
      </w:r>
      <w:r>
        <w:t>1</w:t>
      </w:r>
      <w:r>
        <w:t>9</w:t>
      </w:r>
      <w:r>
        <w:t>9</w:t>
      </w:r>
      <w:r>
        <w:t>7</w:t>
      </w:r>
      <w:r>
        <w:t>年</w:t>
      </w:r>
      <w:r>
        <w:t>L</w:t>
      </w:r>
      <w:r>
        <w:t>S</w:t>
      </w:r>
      <w:r>
        <w:t>T</w:t>
      </w:r>
      <w:r>
        <w:t>M</w:t>
      </w:r>
      <w:r>
        <w:t>长</w:t>
      </w:r>
      <w:r>
        <w:t>短</w:t>
      </w:r>
      <w:r>
        <w:t>期</w:t>
      </w:r>
      <w:r>
        <w:t>记</w:t>
      </w:r>
      <w:r>
        <w:t>忆</w:t>
      </w:r>
      <w:r>
        <w:t>网</w:t>
      </w:r>
      <w:r>
        <w:t>络</w:t>
      </w:r>
      <w:r>
        <w:t>解</w:t>
      </w:r>
      <w:r>
        <w:t>决</w:t>
      </w:r>
      <w:r>
        <w:t>了</w:t>
      </w:r>
      <w:r>
        <w:t>R</w:t>
      </w:r>
      <w:r>
        <w:t>N</w:t>
      </w:r>
      <w:r>
        <w:t>N</w:t>
      </w:r>
      <w:r>
        <w:t>的</w:t>
      </w:r>
      <w:r>
        <w:t>长</w:t>
      </w:r>
      <w:r>
        <w:t>程</w:t>
      </w:r>
      <w:r>
        <w:t>依</w:t>
      </w:r>
      <w:r>
        <w:t>赖</w:t>
      </w:r>
      <w:r>
        <w:t>问</w:t>
      </w:r>
      <w:r>
        <w:t>题</w:t>
      </w:r>
      <w:r>
        <w:t xml:space="preserve"> </w:t>
      </w:r>
      <w:r>
        <w:rPr>
          <w:sz w:val="15"/>
          <w:vertAlign w:val="superscript"/>
        </w:rPr>
        <w:t>[1]</w:t>
      </w:r>
      <w:r>
        <w:t>；</w:t>
      </w:r>
      <w:r>
        <w:t>2</w:t>
      </w:r>
      <w:r>
        <w:t>0</w:t>
      </w:r>
      <w:r>
        <w:t>0</w:t>
      </w:r>
      <w:r>
        <w:t>1</w:t>
      </w:r>
      <w:r>
        <w:t>年</w:t>
      </w:r>
      <w:r>
        <w:t>条</w:t>
      </w:r>
      <w:r>
        <w:t>件</w:t>
      </w:r>
      <w:r>
        <w:t>随</w:t>
      </w:r>
      <w:r>
        <w:t>机</w:t>
      </w:r>
      <w:r>
        <w:t>场</w:t>
      </w:r>
      <w:r>
        <w:t>(</w:t>
      </w:r>
      <w:r>
        <w:t>C</w:t>
      </w:r>
      <w:r>
        <w:t>R</w:t>
      </w:r>
      <w:r>
        <w:t>F</w:t>
      </w:r>
      <w:r>
        <w:t>)</w:t>
      </w:r>
      <w:r>
        <w:t>在</w:t>
      </w:r>
      <w:r>
        <w:t>序</w:t>
      </w:r>
      <w:r>
        <w:t>列</w:t>
      </w:r>
      <w:r>
        <w:t>标</w:t>
      </w:r>
      <w:r>
        <w:t>注</w:t>
      </w:r>
      <w:r>
        <w:t>任</w:t>
      </w:r>
      <w:r>
        <w:t>务</w:t>
      </w:r>
      <w:r>
        <w:t>中</w:t>
      </w:r>
      <w:r>
        <w:t>表</w:t>
      </w:r>
      <w:r>
        <w:t>现</w:t>
      </w:r>
      <w:r>
        <w:t>优</w:t>
      </w:r>
      <w:r>
        <w:t>异</w:t>
      </w:r>
      <w:r>
        <w:t>。</w:t>
      </w:r>
      <w:r>
        <w:t>这</w:t>
      </w:r>
      <w:r>
        <w:t>一</w:t>
      </w:r>
      <w:r>
        <w:t>阶</w:t>
      </w:r>
      <w:r>
        <w:t>段</w:t>
      </w:r>
      <w:r>
        <w:t>的</w:t>
      </w:r>
      <w:r>
        <w:t>根</w:t>
      </w:r>
      <w:r>
        <w:t>本</w:t>
      </w:r>
      <w:r>
        <w:t>局</w:t>
      </w:r>
      <w:r>
        <w:t>限</w:t>
      </w:r>
      <w:r>
        <w:t>在</w:t>
      </w:r>
      <w:r>
        <w:t>于</w:t>
      </w:r>
      <w:r>
        <w:t>特</w:t>
      </w:r>
      <w:r>
        <w:t>征</w:t>
      </w:r>
      <w:r>
        <w:t>工</w:t>
      </w:r>
      <w:r>
        <w:t>程</w:t>
      </w:r>
      <w:r>
        <w:t>—</w:t>
      </w:r>
      <w:r>
        <w:t>—</w:t>
      </w:r>
      <w:r>
        <w:t>所</w:t>
      </w:r>
      <w:r>
        <w:t>有</w:t>
      </w:r>
      <w:r>
        <w:t>模</w:t>
      </w:r>
      <w:r>
        <w:t>型</w:t>
      </w:r>
      <w:r>
        <w:t>性</w:t>
      </w:r>
      <w:r>
        <w:t>能</w:t>
      </w:r>
      <w:r>
        <w:t>高</w:t>
      </w:r>
      <w:r>
        <w:t>度</w:t>
      </w:r>
      <w:r>
        <w:t>依</w:t>
      </w:r>
      <w:r>
        <w:t>赖</w:t>
      </w:r>
      <w:r>
        <w:t>人</w:t>
      </w:r>
      <w:r>
        <w:t>类</w:t>
      </w:r>
      <w:r>
        <w:t>专</w:t>
      </w:r>
      <w:r>
        <w:t>家</w:t>
      </w:r>
      <w:r>
        <w:t>手</w:t>
      </w:r>
      <w:r>
        <w:t>工</w:t>
      </w:r>
      <w:r>
        <w:t>设</w:t>
      </w:r>
      <w:r>
        <w:t>计</w:t>
      </w:r>
      <w:r>
        <w:t>特</w:t>
      </w:r>
      <w:r>
        <w:t>征</w:t>
      </w:r>
      <w:r>
        <w:t>的</w:t>
      </w:r>
      <w:r>
        <w:t>质</w:t>
      </w:r>
      <w:r>
        <w:t>量</w:t>
      </w:r>
      <w:r>
        <w:t>，</w:t>
      </w:r>
      <w:r>
        <w:t>严</w:t>
      </w:r>
      <w:r>
        <w:t>重</w:t>
      </w:r>
      <w:r>
        <w:t>制</w:t>
      </w:r>
      <w:r>
        <w:t>约</w:t>
      </w:r>
      <w:r>
        <w:t>了</w:t>
      </w:r>
      <w:r>
        <w:t>处</w:t>
      </w:r>
      <w:r>
        <w:t>理</w:t>
      </w:r>
      <w:r>
        <w:t>高</w:t>
      </w:r>
      <w:r>
        <w:t>维</w:t>
      </w:r>
      <w:r>
        <w:t>复</w:t>
      </w:r>
      <w:r>
        <w:t>杂</w:t>
      </w:r>
      <w:r>
        <w:t>数</w:t>
      </w:r>
      <w:r>
        <w:t>据</w:t>
      </w:r>
      <w:r>
        <w:t>的</w:t>
      </w:r>
      <w:r>
        <w:t>能</w:t>
      </w:r>
      <w:r>
        <w:t>力</w:t>
      </w:r>
      <w:r>
        <w:t>。</w:t>
      </w:r>
    </w:p>
    <w:p>
      <w:pPr>
        <w:pStyle w:val="Heading3"/>
      </w:pPr>
      <w:r>
        <w:t>第三波浪潮：深度学习革命（2012-2017）</w:t>
      </w:r>
    </w:p>
    <w:p>
      <w:r>
        <w:t>2</w:t>
      </w:r>
      <w:r>
        <w:t>0</w:t>
      </w:r>
      <w:r>
        <w:t>1</w:t>
      </w:r>
      <w:r>
        <w:t>2</w:t>
      </w:r>
      <w:r>
        <w:t>年</w:t>
      </w:r>
      <w:r>
        <w:t>A</w:t>
      </w:r>
      <w:r>
        <w:t>l</w:t>
      </w:r>
      <w:r>
        <w:t>e</w:t>
      </w:r>
      <w:r>
        <w:t>x</w:t>
      </w:r>
      <w:r>
        <w:t>N</w:t>
      </w:r>
      <w:r>
        <w:t>e</w:t>
      </w:r>
      <w:r>
        <w:t>t</w:t>
      </w:r>
      <w:r>
        <w:t>在</w:t>
      </w:r>
      <w:r>
        <w:t>I</w:t>
      </w:r>
      <w:r>
        <w:t>m</w:t>
      </w:r>
      <w:r>
        <w:t>a</w:t>
      </w:r>
      <w:r>
        <w:t>g</w:t>
      </w:r>
      <w:r>
        <w:t>e</w:t>
      </w:r>
      <w:r>
        <w:t>N</w:t>
      </w:r>
      <w:r>
        <w:t>e</w:t>
      </w:r>
      <w:r>
        <w:t>t</w:t>
      </w:r>
      <w:r>
        <w:t>竞</w:t>
      </w:r>
      <w:r>
        <w:t>赛</w:t>
      </w:r>
      <w:r>
        <w:t>中</w:t>
      </w:r>
      <w:r>
        <w:t>以</w:t>
      </w:r>
      <w:r>
        <w:t>压</w:t>
      </w:r>
      <w:r>
        <w:t>倒</w:t>
      </w:r>
      <w:r>
        <w:t>性</w:t>
      </w:r>
      <w:r>
        <w:t>优</w:t>
      </w:r>
      <w:r>
        <w:t>势</w:t>
      </w:r>
      <w:r>
        <w:t>夺</w:t>
      </w:r>
      <w:r>
        <w:t>冠</w:t>
      </w:r>
      <w:r>
        <w:t>，</w:t>
      </w:r>
      <w:r>
        <w:t>标</w:t>
      </w:r>
      <w:r>
        <w:t>志</w:t>
      </w:r>
      <w:r>
        <w:t>着</w:t>
      </w:r>
      <w:r>
        <w:t>深</w:t>
      </w:r>
      <w:r>
        <w:t>度</w:t>
      </w:r>
      <w:r>
        <w:t>学</w:t>
      </w:r>
      <w:r>
        <w:t>习</w:t>
      </w:r>
      <w:r>
        <w:t>复</w:t>
      </w:r>
      <w:r>
        <w:t>兴</w:t>
      </w:r>
      <w:r>
        <w:t xml:space="preserve"> </w:t>
      </w:r>
      <w:r>
        <w:rPr>
          <w:sz w:val="15"/>
          <w:vertAlign w:val="superscript"/>
        </w:rPr>
        <w:t>[4]</w:t>
      </w:r>
      <w:r>
        <w:t>。</w:t>
      </w:r>
      <w:r>
        <w:t>2</w:t>
      </w:r>
      <w:r>
        <w:t>0</w:t>
      </w:r>
      <w:r>
        <w:t>1</w:t>
      </w:r>
      <w:r>
        <w:t>4</w:t>
      </w:r>
      <w:r>
        <w:t>年</w:t>
      </w:r>
      <w:r>
        <w:t>生</w:t>
      </w:r>
      <w:r>
        <w:t>成</w:t>
      </w:r>
      <w:r>
        <w:t>对</w:t>
      </w:r>
      <w:r>
        <w:t>抗</w:t>
      </w:r>
      <w:r>
        <w:t>网</w:t>
      </w:r>
      <w:r>
        <w:t>络</w:t>
      </w:r>
      <w:r>
        <w:t>(</w:t>
      </w:r>
      <w:r>
        <w:t>G</w:t>
      </w:r>
      <w:r>
        <w:t>A</w:t>
      </w:r>
      <w:r>
        <w:t>N</w:t>
      </w:r>
      <w:r>
        <w:t>)</w:t>
      </w:r>
      <w:r>
        <w:t>开</w:t>
      </w:r>
      <w:r>
        <w:t>辟</w:t>
      </w:r>
      <w:r>
        <w:t>了</w:t>
      </w:r>
      <w:r>
        <w:t>生</w:t>
      </w:r>
      <w:r>
        <w:t>成</w:t>
      </w:r>
      <w:r>
        <w:t>式</w:t>
      </w:r>
      <w:r>
        <w:t>建</w:t>
      </w:r>
      <w:r>
        <w:t>模</w:t>
      </w:r>
      <w:r>
        <w:t>新</w:t>
      </w:r>
      <w:r>
        <w:t>方</w:t>
      </w:r>
      <w:r>
        <w:t>向</w:t>
      </w:r>
      <w:r>
        <w:t>；</w:t>
      </w:r>
      <w:r>
        <w:t>2</w:t>
      </w:r>
      <w:r>
        <w:t>0</w:t>
      </w:r>
      <w:r>
        <w:t>1</w:t>
      </w:r>
      <w:r>
        <w:t>6</w:t>
      </w:r>
      <w:r>
        <w:t>年</w:t>
      </w:r>
      <w:r>
        <w:t>A</w:t>
      </w:r>
      <w:r>
        <w:t>l</w:t>
      </w:r>
      <w:r>
        <w:t>p</w:t>
      </w:r>
      <w:r>
        <w:t>h</w:t>
      </w:r>
      <w:r>
        <w:t>a</w:t>
      </w:r>
      <w:r>
        <w:t>G</w:t>
      </w:r>
      <w:r>
        <w:t>o</w:t>
      </w:r>
      <w:r>
        <w:t>击</w:t>
      </w:r>
      <w:r>
        <w:t>败</w:t>
      </w:r>
      <w:r>
        <w:t>人</w:t>
      </w:r>
      <w:r>
        <w:t>类</w:t>
      </w:r>
      <w:r>
        <w:t>围</w:t>
      </w:r>
      <w:r>
        <w:t>棋</w:t>
      </w:r>
      <w:r>
        <w:t>冠</w:t>
      </w:r>
      <w:r>
        <w:t>军</w:t>
      </w:r>
      <w:r>
        <w:t>李</w:t>
      </w:r>
      <w:r>
        <w:t>世</w:t>
      </w:r>
      <w:r>
        <w:t>石</w:t>
      </w:r>
      <w:r>
        <w:t>—</w:t>
      </w:r>
      <w:r>
        <w:t>—</w:t>
      </w:r>
      <w:r>
        <w:t>强</w:t>
      </w:r>
      <w:r>
        <w:t>化</w:t>
      </w:r>
      <w:r>
        <w:t>学</w:t>
      </w:r>
      <w:r>
        <w:t>习</w:t>
      </w:r>
      <w:r>
        <w:t>的</w:t>
      </w:r>
      <w:r>
        <w:t>里</w:t>
      </w:r>
      <w:r>
        <w:t>程</w:t>
      </w:r>
      <w:r>
        <w:t>碑</w:t>
      </w:r>
      <w:r>
        <w:t xml:space="preserve"> </w:t>
      </w:r>
      <w:r>
        <w:rPr>
          <w:sz w:val="15"/>
          <w:vertAlign w:val="superscript"/>
        </w:rPr>
        <w:t>[1]</w:t>
      </w:r>
      <w:r>
        <w:t>。</w:t>
      </w:r>
      <w:r>
        <w:t>2</w:t>
      </w:r>
      <w:r>
        <w:t>0</w:t>
      </w:r>
      <w:r>
        <w:t>1</w:t>
      </w:r>
      <w:r>
        <w:t>4</w:t>
      </w:r>
      <w:r>
        <w:t>年</w:t>
      </w:r>
      <w:r>
        <w:t>B</w:t>
      </w:r>
      <w:r>
        <w:t>a</w:t>
      </w:r>
      <w:r>
        <w:t>h</w:t>
      </w:r>
      <w:r>
        <w:t>d</w:t>
      </w:r>
      <w:r>
        <w:t>a</w:t>
      </w:r>
      <w:r>
        <w:t>n</w:t>
      </w:r>
      <w:r>
        <w:t>a</w:t>
      </w:r>
      <w:r>
        <w:t>u</w:t>
      </w:r>
      <w:r>
        <w:t>等</w:t>
      </w:r>
      <w:r>
        <w:t>人</w:t>
      </w:r>
      <w:r>
        <w:t>将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引</w:t>
      </w:r>
      <w:r>
        <w:t>入</w:t>
      </w:r>
      <w:r>
        <w:t>s</w:t>
      </w:r>
      <w:r>
        <w:t>e</w:t>
      </w:r>
      <w:r>
        <w:t>q</w:t>
      </w:r>
      <w:r>
        <w:t>2</w:t>
      </w:r>
      <w:r>
        <w:t>s</w:t>
      </w:r>
      <w:r>
        <w:t>e</w:t>
      </w:r>
      <w:r>
        <w:t>q</w:t>
      </w:r>
      <w:r>
        <w:t>模</w:t>
      </w:r>
      <w:r>
        <w:t>型</w:t>
      </w:r>
      <w:r>
        <w:t>，</w:t>
      </w:r>
      <w:r>
        <w:t>为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的</w:t>
      </w:r>
      <w:r>
        <w:t>诞</w:t>
      </w:r>
      <w:r>
        <w:t>生</w:t>
      </w:r>
      <w:r>
        <w:t>埋</w:t>
      </w:r>
      <w:r>
        <w:t>下</w:t>
      </w:r>
      <w:r>
        <w:t>伏</w:t>
      </w:r>
      <w:r>
        <w:t>笔</w:t>
      </w:r>
      <w:r>
        <w:t>。</w:t>
      </w:r>
      <w:r>
        <w:t>但</w:t>
      </w:r>
      <w:r>
        <w:t>此</w:t>
      </w:r>
      <w:r>
        <w:t>时</w:t>
      </w:r>
      <w:r>
        <w:t>C</w:t>
      </w:r>
      <w:r>
        <w:t>N</w:t>
      </w:r>
      <w:r>
        <w:t>N</w:t>
      </w:r>
      <w:r>
        <w:t>擅</w:t>
      </w:r>
      <w:r>
        <w:t>长</w:t>
      </w:r>
      <w:r>
        <w:t>空</w:t>
      </w:r>
      <w:r>
        <w:t>间</w:t>
      </w:r>
      <w:r>
        <w:t>结</w:t>
      </w:r>
      <w:r>
        <w:t>构</w:t>
      </w:r>
      <w:r>
        <w:t>(</w:t>
      </w:r>
      <w:r>
        <w:t>图</w:t>
      </w:r>
      <w:r>
        <w:t>像</w:t>
      </w:r>
      <w:r>
        <w:t>)</w:t>
      </w:r>
      <w:r>
        <w:t>、</w:t>
      </w:r>
      <w:r>
        <w:t>R</w:t>
      </w:r>
      <w:r>
        <w:t>N</w:t>
      </w:r>
      <w:r>
        <w:t>N</w:t>
      </w:r>
      <w:r>
        <w:t>/</w:t>
      </w:r>
      <w:r>
        <w:t>L</w:t>
      </w:r>
      <w:r>
        <w:t>S</w:t>
      </w:r>
      <w:r>
        <w:t>T</w:t>
      </w:r>
      <w:r>
        <w:t>M</w:t>
      </w:r>
      <w:r>
        <w:t>擅</w:t>
      </w:r>
      <w:r>
        <w:t>长</w:t>
      </w:r>
      <w:r>
        <w:t>序</w:t>
      </w:r>
      <w:r>
        <w:t>列</w:t>
      </w:r>
      <w:r>
        <w:t>(</w:t>
      </w:r>
      <w:r>
        <w:t>文</w:t>
      </w:r>
      <w:r>
        <w:t>本</w:t>
      </w:r>
      <w:r>
        <w:t>)</w:t>
      </w:r>
      <w:r>
        <w:t>，</w:t>
      </w:r>
      <w:r>
        <w:t>始</w:t>
      </w:r>
      <w:r>
        <w:t>终</w:t>
      </w:r>
      <w:r>
        <w:t>缺</w:t>
      </w:r>
      <w:r>
        <w:t>乏</w:t>
      </w:r>
      <w:r>
        <w:t>一</w:t>
      </w:r>
      <w:r>
        <w:t>个</w:t>
      </w:r>
      <w:r>
        <w:t>统</w:t>
      </w:r>
      <w:r>
        <w:t>一</w:t>
      </w:r>
      <w:r>
        <w:t>的</w:t>
      </w:r>
      <w:r>
        <w:t>架</w:t>
      </w:r>
      <w:r>
        <w:t>构</w:t>
      </w:r>
      <w:r>
        <w:t>来</w:t>
      </w:r>
      <w:r>
        <w:t>高</w:t>
      </w:r>
      <w:r>
        <w:t>效</w:t>
      </w:r>
      <w:r>
        <w:t>处</w:t>
      </w:r>
      <w:r>
        <w:t>理</w:t>
      </w:r>
      <w:r>
        <w:t>所</w:t>
      </w:r>
      <w:r>
        <w:t>有</w:t>
      </w:r>
      <w:r>
        <w:t>模</w:t>
      </w:r>
      <w:r>
        <w:t>态</w:t>
      </w:r>
      <w:r>
        <w:t>的</w:t>
      </w:r>
      <w:r>
        <w:t>数</w:t>
      </w:r>
      <w:r>
        <w:t>据</w:t>
      </w:r>
      <w:r>
        <w:t>。</w:t>
      </w:r>
    </w:p>
    <w:p>
      <w:pPr>
        <w:pStyle w:val="Heading2"/>
      </w:pPr>
      <w:r>
        <w:t>2.2 Transformer时代：架构奠基（2017-2019）</w:t>
      </w:r>
    </w:p>
    <w:p>
      <w:r>
        <w:t>2</w:t>
      </w:r>
      <w:r>
        <w:t>0</w:t>
      </w:r>
      <w:r>
        <w:t>1</w:t>
      </w:r>
      <w:r>
        <w:t>7</w:t>
      </w:r>
      <w:r>
        <w:t>年</w:t>
      </w:r>
      <w:r>
        <w:t>6</w:t>
      </w:r>
      <w:r>
        <w:t>月</w:t>
      </w:r>
      <w:r>
        <w:t>，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在</w:t>
      </w:r>
      <w:r>
        <w:t>N</w:t>
      </w:r>
      <w:r>
        <w:t>e</w:t>
      </w:r>
      <w:r>
        <w:t>u</w:t>
      </w:r>
      <w:r>
        <w:t>r</w:t>
      </w:r>
      <w:r>
        <w:t>I</w:t>
      </w:r>
      <w:r>
        <w:t>P</w:t>
      </w:r>
      <w:r>
        <w:t>S</w:t>
      </w:r>
      <w:r>
        <w:t>发</w:t>
      </w:r>
      <w:r>
        <w:t>表</w:t>
      </w:r>
      <w:r>
        <w:t>《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》</w:t>
      </w:r>
      <w:r>
        <w:t>，</w:t>
      </w:r>
      <w:r>
        <w:t>提</w:t>
      </w:r>
      <w:r>
        <w:t>出</w:t>
      </w:r>
      <w:r>
        <w:t>完</w:t>
      </w:r>
      <w:r>
        <w:t>全</w:t>
      </w:r>
      <w:r>
        <w:t>基</w:t>
      </w:r>
      <w:r>
        <w:t>于</w:t>
      </w:r>
      <w:r>
        <w:t>自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的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架</w:t>
      </w:r>
      <w:r>
        <w:t>构</w:t>
      </w:r>
      <w:r>
        <w:t xml:space="preserve"> </w:t>
      </w:r>
      <w:r>
        <w:rPr>
          <w:sz w:val="15"/>
          <w:vertAlign w:val="superscript"/>
        </w:rPr>
        <w:t>[1]</w:t>
      </w:r>
      <w:r>
        <w:t>。</w:t>
      </w:r>
      <w:r>
        <w:t>这</w:t>
      </w:r>
      <w:r>
        <w:t>篇</w:t>
      </w:r>
      <w:r>
        <w:t>论</w:t>
      </w:r>
      <w:r>
        <w:t>文</w:t>
      </w:r>
      <w:r>
        <w:t>的</w:t>
      </w:r>
      <w:r>
        <w:t>革</w:t>
      </w:r>
      <w:r>
        <w:t>命</w:t>
      </w:r>
      <w:r>
        <w:t>性</w:t>
      </w:r>
      <w:r>
        <w:t>在</w:t>
      </w:r>
      <w:r>
        <w:t>于</w:t>
      </w:r>
      <w:r>
        <w:t>：</w:t>
      </w:r>
      <w:r>
        <w:t>用</w:t>
      </w:r>
      <w:r>
        <w:t>并</w:t>
      </w:r>
      <w:r>
        <w:t>行</w:t>
      </w:r>
      <w:r>
        <w:t>计</w:t>
      </w:r>
      <w:r>
        <w:t>算</w:t>
      </w:r>
      <w:r>
        <w:t>替</w:t>
      </w:r>
      <w:r>
        <w:t>代</w:t>
      </w:r>
      <w:r>
        <w:t>R</w:t>
      </w:r>
      <w:r>
        <w:t>N</w:t>
      </w:r>
      <w:r>
        <w:t>N</w:t>
      </w:r>
      <w:r>
        <w:t>的</w:t>
      </w:r>
      <w:r>
        <w:t>顺</w:t>
      </w:r>
      <w:r>
        <w:t>序</w:t>
      </w:r>
      <w:r>
        <w:t>处</w:t>
      </w:r>
      <w:r>
        <w:t>理</w:t>
      </w:r>
      <w:r>
        <w:t>，</w:t>
      </w:r>
      <w:r>
        <w:t>自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让</w:t>
      </w:r>
      <w:r>
        <w:t>任</w:t>
      </w:r>
      <w:r>
        <w:t>意</w:t>
      </w:r>
      <w:r>
        <w:t>位</w:t>
      </w:r>
      <w:r>
        <w:t>置</w:t>
      </w:r>
      <w:r>
        <w:t>的</w:t>
      </w:r>
      <w:r>
        <w:t>信</w:t>
      </w:r>
      <w:r>
        <w:t>息</w:t>
      </w:r>
      <w:r>
        <w:t>可</w:t>
      </w:r>
      <w:r>
        <w:t>以</w:t>
      </w:r>
      <w:r>
        <w:t>直</w:t>
      </w:r>
      <w:r>
        <w:t>接</w:t>
      </w:r>
      <w:r>
        <w:t>交</w:t>
      </w:r>
      <w:r>
        <w:t>互</w:t>
      </w:r>
      <w:r>
        <w:t>，</w:t>
      </w:r>
      <w:r>
        <w:t>且</w:t>
      </w:r>
      <w:r>
        <w:t>架</w:t>
      </w:r>
      <w:r>
        <w:t>构</w:t>
      </w:r>
      <w:r>
        <w:t>天</w:t>
      </w:r>
      <w:r>
        <w:t>然</w:t>
      </w:r>
      <w:r>
        <w:t>适</w:t>
      </w:r>
      <w:r>
        <w:t>合</w:t>
      </w:r>
      <w:r>
        <w:t>规</w:t>
      </w:r>
      <w:r>
        <w:t>模</w:t>
      </w:r>
      <w:r>
        <w:t>化</w:t>
      </w:r>
      <w:r>
        <w:t>—</w:t>
      </w:r>
      <w:r>
        <w:t>—</w:t>
      </w:r>
      <w:r>
        <w:t>增</w:t>
      </w:r>
      <w:r>
        <w:t>加</w:t>
      </w:r>
      <w:r>
        <w:t>参</w:t>
      </w:r>
      <w:r>
        <w:t>数</w:t>
      </w:r>
      <w:r>
        <w:t>、</w:t>
      </w:r>
      <w:r>
        <w:t>数</w:t>
      </w:r>
      <w:r>
        <w:t>据</w:t>
      </w:r>
      <w:r>
        <w:t>、</w:t>
      </w:r>
      <w:r>
        <w:t>算</w:t>
      </w:r>
      <w:r>
        <w:t>力</w:t>
      </w:r>
      <w:r>
        <w:t>，</w:t>
      </w:r>
      <w:r>
        <w:t>性</w:t>
      </w:r>
      <w:r>
        <w:t>能</w:t>
      </w:r>
      <w:r>
        <w:t>几</w:t>
      </w:r>
      <w:r>
        <w:t>乎</w:t>
      </w:r>
      <w:r>
        <w:t>线</w:t>
      </w:r>
      <w:r>
        <w:t>性</w:t>
      </w:r>
      <w:r>
        <w:t>提</w:t>
      </w:r>
      <w:r>
        <w:t>升</w:t>
      </w:r>
      <w:r>
        <w:t>。</w:t>
      </w:r>
    </w:p>
    <w:p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迅</w:t>
      </w:r>
      <w:r>
        <w:t>速</w:t>
      </w:r>
      <w:r>
        <w:t>抓</w:t>
      </w:r>
      <w:r>
        <w:t>住</w:t>
      </w:r>
      <w:r>
        <w:t>了</w:t>
      </w:r>
      <w:r>
        <w:t>这</w:t>
      </w:r>
      <w:r>
        <w:t>个</w:t>
      </w:r>
      <w:r>
        <w:t>机</w:t>
      </w:r>
      <w:r>
        <w:t>会</w:t>
      </w:r>
      <w:r>
        <w:t>。</w:t>
      </w:r>
      <w:r>
        <w:t>2</w:t>
      </w:r>
      <w:r>
        <w:t>0</w:t>
      </w:r>
      <w:r>
        <w:t>1</w:t>
      </w:r>
      <w:r>
        <w:t>8</w:t>
      </w:r>
      <w:r>
        <w:t>年</w:t>
      </w:r>
      <w:r>
        <w:t>6</w:t>
      </w:r>
      <w:r>
        <w:t>月</w:t>
      </w:r>
      <w:r>
        <w:t>，</w:t>
      </w:r>
      <w:r>
        <w:t>G</w:t>
      </w:r>
      <w:r>
        <w:t>P</w:t>
      </w:r>
      <w:r>
        <w:t>T</w:t>
      </w:r>
      <w:r>
        <w:t>-</w:t>
      </w:r>
      <w:r>
        <w:t>1</w:t>
      </w:r>
      <w:r>
        <w:t>(</w:t>
      </w:r>
      <w:r>
        <w:t>1</w:t>
      </w:r>
      <w:r>
        <w:t>.</w:t>
      </w:r>
      <w:r>
        <w:t>1</w:t>
      </w:r>
      <w:r>
        <w:t>7</w:t>
      </w:r>
      <w:r>
        <w:t>亿</w:t>
      </w:r>
      <w:r>
        <w:t>参</w:t>
      </w:r>
      <w:r>
        <w:t>数</w:t>
      </w:r>
      <w:r>
        <w:t>)</w:t>
      </w:r>
      <w:r>
        <w:t>展</w:t>
      </w:r>
      <w:r>
        <w:t>示</w:t>
      </w:r>
      <w:r>
        <w:t>了</w:t>
      </w:r>
      <w:r>
        <w:t>生</w:t>
      </w:r>
      <w:r>
        <w:t>成</w:t>
      </w:r>
      <w:r>
        <w:t>式</w:t>
      </w:r>
      <w:r>
        <w:t>预</w:t>
      </w:r>
      <w:r>
        <w:t>训</w:t>
      </w:r>
      <w:r>
        <w:t>练</w:t>
      </w:r>
      <w:r>
        <w:t>的</w:t>
      </w:r>
      <w:r>
        <w:t>有</w:t>
      </w:r>
      <w:r>
        <w:t>效</w:t>
      </w:r>
      <w:r>
        <w:t>性</w:t>
      </w:r>
      <w:r>
        <w:t xml:space="preserve"> </w:t>
      </w:r>
      <w:r>
        <w:rPr>
          <w:sz w:val="15"/>
          <w:vertAlign w:val="superscript"/>
        </w:rPr>
        <w:t>[2]</w:t>
      </w:r>
      <w:r>
        <w:t>；</w:t>
      </w:r>
      <w:r>
        <w:t>同</w:t>
      </w:r>
      <w:r>
        <w:t>年</w:t>
      </w:r>
      <w:r>
        <w:t>1</w:t>
      </w:r>
      <w:r>
        <w:t>0</w:t>
      </w:r>
      <w:r>
        <w:t>月</w:t>
      </w:r>
      <w:r>
        <w:t>，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的</w:t>
      </w:r>
      <w:r>
        <w:t>B</w:t>
      </w:r>
      <w:r>
        <w:t>E</w:t>
      </w:r>
      <w:r>
        <w:t>R</w:t>
      </w:r>
      <w:r>
        <w:t>T</w:t>
      </w:r>
      <w:r>
        <w:t>(</w:t>
      </w:r>
      <w:r>
        <w:t>3</w:t>
      </w:r>
      <w:r>
        <w:t>.</w:t>
      </w:r>
      <w:r>
        <w:t>4</w:t>
      </w:r>
      <w:r>
        <w:t>亿</w:t>
      </w:r>
      <w:r>
        <w:t>参</w:t>
      </w:r>
      <w:r>
        <w:t>数</w:t>
      </w:r>
      <w:r>
        <w:t>)</w:t>
      </w:r>
      <w:r>
        <w:t>用</w:t>
      </w:r>
      <w:r>
        <w:t>双</w:t>
      </w:r>
      <w:r>
        <w:t>向</w:t>
      </w:r>
      <w:r>
        <w:t>编</w:t>
      </w:r>
      <w:r>
        <w:t>码</w:t>
      </w:r>
      <w:r>
        <w:t>刷</w:t>
      </w:r>
      <w:r>
        <w:t>新</w:t>
      </w:r>
      <w:r>
        <w:t>了</w:t>
      </w:r>
      <w:r>
        <w:t>1</w:t>
      </w:r>
      <w:r>
        <w:t>1</w:t>
      </w:r>
      <w:r>
        <w:t>项</w:t>
      </w:r>
      <w:r>
        <w:t>N</w:t>
      </w:r>
      <w:r>
        <w:t>L</w:t>
      </w:r>
      <w:r>
        <w:t>P</w:t>
      </w:r>
      <w:r>
        <w:t>基</w:t>
      </w:r>
      <w:r>
        <w:t>准</w:t>
      </w:r>
      <w:r>
        <w:t>测</w:t>
      </w:r>
      <w:r>
        <w:t>试</w:t>
      </w:r>
      <w:r>
        <w:t>记</w:t>
      </w:r>
      <w:r>
        <w:t>录</w:t>
      </w:r>
      <w:r>
        <w:t>。</w:t>
      </w:r>
      <w:r>
        <w:t>2</w:t>
      </w:r>
      <w:r>
        <w:t>0</w:t>
      </w:r>
      <w:r>
        <w:t>1</w:t>
      </w:r>
      <w:r>
        <w:t>9</w:t>
      </w:r>
      <w:r>
        <w:t>年</w:t>
      </w:r>
      <w:r>
        <w:t>2</w:t>
      </w:r>
      <w:r>
        <w:t>月</w:t>
      </w:r>
      <w:r>
        <w:t>，</w:t>
      </w:r>
      <w:r>
        <w:t>G</w:t>
      </w:r>
      <w:r>
        <w:t>P</w:t>
      </w:r>
      <w:r>
        <w:t>T</w:t>
      </w:r>
      <w:r>
        <w:t>-</w:t>
      </w:r>
      <w:r>
        <w:t>2</w:t>
      </w:r>
      <w:r>
        <w:t>(</w:t>
      </w:r>
      <w:r>
        <w:t>1</w:t>
      </w:r>
      <w:r>
        <w:t>5</w:t>
      </w:r>
      <w:r>
        <w:t>亿</w:t>
      </w:r>
      <w:r>
        <w:t>参</w:t>
      </w:r>
      <w:r>
        <w:t>数</w:t>
      </w:r>
      <w:r>
        <w:t>)</w:t>
      </w:r>
      <w:r>
        <w:t>展</w:t>
      </w:r>
      <w:r>
        <w:t>示</w:t>
      </w:r>
      <w:r>
        <w:t>出</w:t>
      </w:r>
      <w:r>
        <w:t>令</w:t>
      </w:r>
      <w:r>
        <w:t>人</w:t>
      </w:r>
      <w:r>
        <w:t>惊</w:t>
      </w:r>
      <w:r>
        <w:t>讶</w:t>
      </w:r>
      <w:r>
        <w:t>的</w:t>
      </w:r>
      <w:r>
        <w:t>零</w:t>
      </w:r>
      <w:r>
        <w:t>样</w:t>
      </w:r>
      <w:r>
        <w:t>本</w:t>
      </w:r>
      <w:r>
        <w:t>能</w:t>
      </w:r>
      <w:r>
        <w:t>力</w:t>
      </w:r>
      <w:r>
        <w:t>。</w:t>
      </w:r>
      <w:r>
        <w:t>这</w:t>
      </w:r>
      <w:r>
        <w:t>一</w:t>
      </w:r>
      <w:r>
        <w:t>阶</w:t>
      </w:r>
      <w:r>
        <w:t>段</w:t>
      </w:r>
      <w:r>
        <w:t>的</w:t>
      </w:r>
      <w:r>
        <w:t>关</w:t>
      </w:r>
      <w:r>
        <w:t>键</w:t>
      </w:r>
      <w:r>
        <w:t>范</w:t>
      </w:r>
      <w:r>
        <w:t>式</w:t>
      </w:r>
      <w:r>
        <w:t>转</w:t>
      </w:r>
      <w:r>
        <w:t>换</w:t>
      </w:r>
      <w:r>
        <w:t>是</w:t>
      </w:r>
      <w:r>
        <w:t>：</w:t>
      </w:r>
      <w:r>
        <w:t>从</w:t>
      </w:r>
      <w:r>
        <w:t>为</w:t>
      </w:r>
      <w:r>
        <w:t>每</w:t>
      </w:r>
      <w:r>
        <w:t>个</w:t>
      </w:r>
      <w:r>
        <w:t>任</w:t>
      </w:r>
      <w:r>
        <w:t>务</w:t>
      </w:r>
      <w:r>
        <w:t>从</w:t>
      </w:r>
      <w:r>
        <w:t>头</w:t>
      </w:r>
      <w:r>
        <w:t>训</w:t>
      </w:r>
      <w:r>
        <w:t>练</w:t>
      </w:r>
      <w:r>
        <w:t>专</w:t>
      </w:r>
      <w:r>
        <w:t>用</w:t>
      </w:r>
      <w:r>
        <w:t>模</w:t>
      </w:r>
      <w:r>
        <w:t>型</w:t>
      </w:r>
      <w:r>
        <w:t>，</w:t>
      </w:r>
      <w:r>
        <w:t>转</w:t>
      </w:r>
      <w:r>
        <w:t>变</w:t>
      </w:r>
      <w:r>
        <w:t>为</w:t>
      </w:r>
      <w:r>
        <w:t>先</w:t>
      </w:r>
      <w:r>
        <w:t>在</w:t>
      </w:r>
      <w:r>
        <w:t>大</w:t>
      </w:r>
      <w:r>
        <w:t>规</w:t>
      </w:r>
      <w:r>
        <w:t>模</w:t>
      </w:r>
      <w:r>
        <w:t>通</w:t>
      </w:r>
      <w:r>
        <w:t>用</w:t>
      </w:r>
      <w:r>
        <w:t>语</w:t>
      </w:r>
      <w:r>
        <w:t>料</w:t>
      </w:r>
      <w:r>
        <w:t>上</w:t>
      </w:r>
      <w:r>
        <w:t>预</w:t>
      </w:r>
      <w:r>
        <w:t>训</w:t>
      </w:r>
      <w:r>
        <w:t>练</w:t>
      </w:r>
      <w:r>
        <w:t>一</w:t>
      </w:r>
      <w:r>
        <w:t>个</w:t>
      </w:r>
      <w:r>
        <w:t>基</w:t>
      </w:r>
      <w:r>
        <w:t>础</w:t>
      </w:r>
      <w:r>
        <w:t>模</w:t>
      </w:r>
      <w:r>
        <w:t>型</w:t>
      </w:r>
      <w:r>
        <w:t>，</w:t>
      </w:r>
      <w:r>
        <w:t>再</w:t>
      </w:r>
      <w:r>
        <w:t>针</w:t>
      </w:r>
      <w:r>
        <w:t>对</w:t>
      </w:r>
      <w:r>
        <w:t>下</w:t>
      </w:r>
      <w:r>
        <w:t>游</w:t>
      </w:r>
      <w:r>
        <w:t>任</w:t>
      </w:r>
      <w:r>
        <w:t>务</w:t>
      </w:r>
      <w:r>
        <w:t>微</w:t>
      </w:r>
      <w:r>
        <w:t>调</w:t>
      </w:r>
      <w:r>
        <w:t>—</w:t>
      </w:r>
      <w:r>
        <w:t>—</w:t>
      </w:r>
      <w:r>
        <w:t>大</w:t>
      </w:r>
      <w:r>
        <w:t>幅</w:t>
      </w:r>
      <w:r>
        <w:t>降</w:t>
      </w:r>
      <w:r>
        <w:t>低</w:t>
      </w:r>
      <w:r>
        <w:t>了</w:t>
      </w:r>
      <w:r>
        <w:t>对</w:t>
      </w:r>
      <w:r>
        <w:t>标</w:t>
      </w:r>
      <w:r>
        <w:t>注</w:t>
      </w:r>
      <w:r>
        <w:t>数</w:t>
      </w:r>
      <w:r>
        <w:t>据</w:t>
      </w:r>
      <w:r>
        <w:t>的</w:t>
      </w:r>
      <w:r>
        <w:t>依</w:t>
      </w:r>
      <w:r>
        <w:t>赖</w:t>
      </w:r>
      <w:r>
        <w:t>。</w:t>
      </w:r>
    </w:p>
    <w:p>
      <w:pPr>
        <w:pStyle w:val="Heading2"/>
      </w:pPr>
      <w:r>
        <w:t>2.3 规模化爆发：GPT-3到ChatGPT（2020-2022）</w:t>
      </w:r>
    </w:p>
    <w:p>
      <w:r>
        <w:t>2</w:t>
      </w:r>
      <w:r>
        <w:t>0</w:t>
      </w:r>
      <w:r>
        <w:t>2</w:t>
      </w:r>
      <w:r>
        <w:t>0</w:t>
      </w:r>
      <w:r>
        <w:t>年</w:t>
      </w:r>
      <w:r>
        <w:t>5</w:t>
      </w:r>
      <w:r>
        <w:t>月</w:t>
      </w:r>
      <w:r>
        <w:t>，</w:t>
      </w:r>
      <w:r>
        <w:t>G</w:t>
      </w:r>
      <w:r>
        <w:t>P</w:t>
      </w:r>
      <w:r>
        <w:t>T</w:t>
      </w:r>
      <w:r>
        <w:t>-</w:t>
      </w:r>
      <w:r>
        <w:t>3</w:t>
      </w:r>
      <w:r>
        <w:t>将</w:t>
      </w:r>
      <w:r>
        <w:t>参</w:t>
      </w:r>
      <w:r>
        <w:t>数</w:t>
      </w:r>
      <w:r>
        <w:t>规</w:t>
      </w:r>
      <w:r>
        <w:t>模</w:t>
      </w:r>
      <w:r>
        <w:t>推</w:t>
      </w:r>
      <w:r>
        <w:t>至</w:t>
      </w:r>
      <w:r>
        <w:t>1</w:t>
      </w:r>
      <w:r>
        <w:t>7</w:t>
      </w:r>
      <w:r>
        <w:t>5</w:t>
      </w:r>
      <w:r>
        <w:t>0</w:t>
      </w:r>
      <w:r>
        <w:t>亿</w:t>
      </w:r>
      <w:r>
        <w:t>，</w:t>
      </w:r>
      <w:r>
        <w:t>展</w:t>
      </w:r>
      <w:r>
        <w:t>示</w:t>
      </w:r>
      <w:r>
        <w:t>了</w:t>
      </w:r>
      <w:r>
        <w:t>涌</w:t>
      </w:r>
      <w:r>
        <w:t>现</w:t>
      </w:r>
      <w:r>
        <w:t>能</w:t>
      </w:r>
      <w:r>
        <w:t>力</w:t>
      </w:r>
      <w:r>
        <w:t>—</w:t>
      </w:r>
      <w:r>
        <w:t>—</w:t>
      </w:r>
      <w:r>
        <w:t>当</w:t>
      </w:r>
      <w:r>
        <w:t>模</w:t>
      </w:r>
      <w:r>
        <w:t>型</w:t>
      </w:r>
      <w:r>
        <w:t>规</w:t>
      </w:r>
      <w:r>
        <w:t>模</w:t>
      </w:r>
      <w:r>
        <w:t>超</w:t>
      </w:r>
      <w:r>
        <w:t>过</w:t>
      </w:r>
      <w:r>
        <w:t>某</w:t>
      </w:r>
      <w:r>
        <w:t>个</w:t>
      </w:r>
      <w:r>
        <w:t>临</w:t>
      </w:r>
      <w:r>
        <w:t>界</w:t>
      </w:r>
      <w:r>
        <w:t>点</w:t>
      </w:r>
      <w:r>
        <w:t>后</w:t>
      </w:r>
      <w:r>
        <w:t>，</w:t>
      </w:r>
      <w:r>
        <w:t>许</w:t>
      </w:r>
      <w:r>
        <w:t>多</w:t>
      </w:r>
      <w:r>
        <w:t>在</w:t>
      </w:r>
      <w:r>
        <w:t>小</w:t>
      </w:r>
      <w:r>
        <w:t>型</w:t>
      </w:r>
      <w:r>
        <w:t>模</w:t>
      </w:r>
      <w:r>
        <w:t>型</w:t>
      </w:r>
      <w:r>
        <w:t>上</w:t>
      </w:r>
      <w:r>
        <w:t>不</w:t>
      </w:r>
      <w:r>
        <w:t>存</w:t>
      </w:r>
      <w:r>
        <w:t>在</w:t>
      </w:r>
      <w:r>
        <w:t>的</w:t>
      </w:r>
      <w:r>
        <w:t>零</w:t>
      </w:r>
      <w:r>
        <w:t>样</w:t>
      </w:r>
      <w:r>
        <w:t>本</w:t>
      </w:r>
      <w:r>
        <w:t>、</w:t>
      </w:r>
      <w:r>
        <w:t>少</w:t>
      </w:r>
      <w:r>
        <w:t>样</w:t>
      </w:r>
      <w:r>
        <w:t>本</w:t>
      </w:r>
      <w:r>
        <w:t>能</w:t>
      </w:r>
      <w:r>
        <w:t>力</w:t>
      </w:r>
      <w:r>
        <w:t>突</w:t>
      </w:r>
      <w:r>
        <w:t>然</w:t>
      </w:r>
      <w:r>
        <w:t>出</w:t>
      </w:r>
      <w:r>
        <w:t>现</w:t>
      </w:r>
      <w:r>
        <w:t xml:space="preserve"> </w:t>
      </w:r>
      <w:r>
        <w:rPr>
          <w:sz w:val="15"/>
          <w:vertAlign w:val="superscript"/>
        </w:rPr>
        <w:t>[3]</w:t>
      </w:r>
      <w:r>
        <w:t>。</w:t>
      </w:r>
      <w:r>
        <w:t>同</w:t>
      </w:r>
      <w:r>
        <w:t>年</w:t>
      </w:r>
      <w:r>
        <w:t>，</w:t>
      </w:r>
      <w:r>
        <w:t>K</w:t>
      </w:r>
      <w:r>
        <w:t>a</w:t>
      </w:r>
      <w:r>
        <w:t>p</w:t>
      </w:r>
      <w:r>
        <w:t>l</w:t>
      </w:r>
      <w:r>
        <w:t>a</w:t>
      </w:r>
      <w:r>
        <w:t>n</w:t>
      </w:r>
      <w:r>
        <w:t>等</w:t>
      </w:r>
      <w:r>
        <w:t>人</w:t>
      </w:r>
      <w:r>
        <w:t>发</w:t>
      </w:r>
      <w:r>
        <w:t>表</w:t>
      </w:r>
      <w:r>
        <w:t>了</w:t>
      </w:r>
      <w:r>
        <w:t>著</w:t>
      </w:r>
      <w:r>
        <w:t>名</w:t>
      </w:r>
      <w:r>
        <w:t>的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>论</w:t>
      </w:r>
      <w:r>
        <w:t>文</w:t>
      </w:r>
      <w:r>
        <w:t>，</w:t>
      </w:r>
      <w:r>
        <w:t>从</w:t>
      </w:r>
      <w:r>
        <w:t>理</w:t>
      </w:r>
      <w:r>
        <w:t>论</w:t>
      </w:r>
      <w:r>
        <w:t>上</w:t>
      </w:r>
      <w:r>
        <w:t>证</w:t>
      </w:r>
      <w:r>
        <w:t>明</w:t>
      </w:r>
      <w:r>
        <w:t>模</w:t>
      </w:r>
      <w:r>
        <w:t>型</w:t>
      </w:r>
      <w:r>
        <w:t>性</w:t>
      </w:r>
      <w:r>
        <w:t>能</w:t>
      </w:r>
      <w:r>
        <w:t>与</w:t>
      </w:r>
      <w:r>
        <w:t>参</w:t>
      </w:r>
      <w:r>
        <w:t>数</w:t>
      </w:r>
      <w:r>
        <w:t>量</w:t>
      </w:r>
      <w:r>
        <w:t>、</w:t>
      </w:r>
      <w:r>
        <w:t>数</w:t>
      </w:r>
      <w:r>
        <w:t>据</w:t>
      </w:r>
      <w:r>
        <w:t>量</w:t>
      </w:r>
      <w:r>
        <w:t>、</w:t>
      </w:r>
      <w:r>
        <w:t>计</w:t>
      </w:r>
      <w:r>
        <w:t>算</w:t>
      </w:r>
      <w:r>
        <w:t>量</w:t>
      </w:r>
      <w:r>
        <w:t>之</w:t>
      </w:r>
      <w:r>
        <w:t>间</w:t>
      </w:r>
      <w:r>
        <w:t>存</w:t>
      </w:r>
      <w:r>
        <w:t>在</w:t>
      </w:r>
      <w:r>
        <w:t>可</w:t>
      </w:r>
      <w:r>
        <w:t>预</w:t>
      </w:r>
      <w:r>
        <w:t>测</w:t>
      </w:r>
      <w:r>
        <w:t>的</w:t>
      </w:r>
      <w:r>
        <w:t>幂</w:t>
      </w:r>
      <w:r>
        <w:t>律</w:t>
      </w:r>
      <w:r>
        <w:t>关</w:t>
      </w:r>
      <w:r>
        <w:t>系</w:t>
      </w:r>
      <w:r>
        <w:t xml:space="preserve"> </w:t>
      </w:r>
      <w:r>
        <w:rPr>
          <w:sz w:val="15"/>
          <w:vertAlign w:val="superscript"/>
        </w:rPr>
        <w:t>[21]</w:t>
      </w:r>
      <w:r>
        <w:t>。</w:t>
      </w:r>
      <w:r>
        <w:t>这</w:t>
      </w:r>
      <w:r>
        <w:t>直</w:t>
      </w:r>
      <w:r>
        <w:t>接</w:t>
      </w:r>
      <w:r>
        <w:t>触</w:t>
      </w:r>
      <w:r>
        <w:t>发</w:t>
      </w:r>
      <w:r>
        <w:t>了</w:t>
      </w:r>
      <w:r>
        <w:t>整</w:t>
      </w:r>
      <w:r>
        <w:t>个</w:t>
      </w:r>
      <w:r>
        <w:t>行</w:t>
      </w:r>
      <w:r>
        <w:t>业</w:t>
      </w:r>
      <w:r>
        <w:t>的</w:t>
      </w:r>
      <w:r>
        <w:t>'</w:t>
      </w:r>
      <w:r>
        <w:t>军</w:t>
      </w:r>
      <w:r>
        <w:t>备</w:t>
      </w:r>
      <w:r>
        <w:t>竞</w:t>
      </w:r>
      <w:r>
        <w:t>赛</w:t>
      </w:r>
      <w:r>
        <w:t>'</w:t>
      </w:r>
      <w:r>
        <w:t>。</w:t>
      </w:r>
    </w:p>
    <w:p>
      <w:r>
        <w:t>2</w:t>
      </w:r>
      <w:r>
        <w:t>0</w:t>
      </w:r>
      <w:r>
        <w:t>2</w:t>
      </w:r>
      <w:r>
        <w:t>2</w:t>
      </w:r>
      <w:r>
        <w:t>年</w:t>
      </w:r>
      <w:r>
        <w:t>1</w:t>
      </w:r>
      <w:r>
        <w:t>1</w:t>
      </w:r>
      <w:r>
        <w:t>月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发</w:t>
      </w:r>
      <w:r>
        <w:t>布</w:t>
      </w:r>
      <w:r>
        <w:t>，</w:t>
      </w:r>
      <w:r>
        <w:t>两</w:t>
      </w:r>
      <w:r>
        <w:t>个</w:t>
      </w:r>
      <w:r>
        <w:t>月</w:t>
      </w:r>
      <w:r>
        <w:t>内</w:t>
      </w:r>
      <w:r>
        <w:t>月</w:t>
      </w:r>
      <w:r>
        <w:t>活</w:t>
      </w:r>
      <w:r>
        <w:t>用</w:t>
      </w:r>
      <w:r>
        <w:t>户</w:t>
      </w:r>
      <w:r>
        <w:t>突</w:t>
      </w:r>
      <w:r>
        <w:t>破</w:t>
      </w:r>
      <w:r>
        <w:t>1</w:t>
      </w:r>
      <w:r>
        <w:t>亿</w:t>
      </w:r>
      <w:r>
        <w:t>，</w:t>
      </w:r>
      <w:r>
        <w:t>成</w:t>
      </w:r>
      <w:r>
        <w:t>为</w:t>
      </w:r>
      <w:r>
        <w:t>史</w:t>
      </w:r>
      <w:r>
        <w:t>上</w:t>
      </w:r>
      <w:r>
        <w:t>增</w:t>
      </w:r>
      <w:r>
        <w:t>长</w:t>
      </w:r>
      <w:r>
        <w:t>最</w:t>
      </w:r>
      <w:r>
        <w:t>快</w:t>
      </w:r>
      <w:r>
        <w:t>的</w:t>
      </w:r>
      <w:r>
        <w:t>消</w:t>
      </w:r>
      <w:r>
        <w:t>费</w:t>
      </w:r>
      <w:r>
        <w:t>应</w:t>
      </w:r>
      <w:r>
        <w:t>用</w:t>
      </w:r>
      <w:r>
        <w:t xml:space="preserve"> </w:t>
      </w:r>
      <w:r>
        <w:rPr>
          <w:sz w:val="15"/>
          <w:vertAlign w:val="superscript"/>
        </w:rPr>
        <w:t>[5]</w:t>
      </w:r>
      <w:r>
        <w:t>。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的</w:t>
      </w:r>
      <w:r>
        <w:t>技</w:t>
      </w:r>
      <w:r>
        <w:t>术</w:t>
      </w:r>
      <w:r>
        <w:t>核</w:t>
      </w:r>
      <w:r>
        <w:t>心</w:t>
      </w:r>
      <w:r>
        <w:t>并</w:t>
      </w:r>
      <w:r>
        <w:t>非</w:t>
      </w:r>
      <w:r>
        <w:t>全</w:t>
      </w:r>
      <w:r>
        <w:t>新</w:t>
      </w:r>
      <w:r>
        <w:t>—</w:t>
      </w:r>
      <w:r>
        <w:t>—</w:t>
      </w:r>
      <w:r>
        <w:t>它</w:t>
      </w:r>
      <w:r>
        <w:t>基</w:t>
      </w:r>
      <w:r>
        <w:t>于</w:t>
      </w:r>
      <w:r>
        <w:t>G</w:t>
      </w:r>
      <w:r>
        <w:t>P</w:t>
      </w:r>
      <w:r>
        <w:t>T</w:t>
      </w:r>
      <w:r>
        <w:t>-</w:t>
      </w:r>
      <w:r>
        <w:t>3</w:t>
      </w:r>
      <w:r>
        <w:t>.</w:t>
      </w:r>
      <w:r>
        <w:t>5</w:t>
      </w:r>
      <w:r>
        <w:t>并</w:t>
      </w:r>
      <w:r>
        <w:t>加</w:t>
      </w:r>
      <w:r>
        <w:t>入</w:t>
      </w:r>
      <w:r>
        <w:t>R</w:t>
      </w:r>
      <w:r>
        <w:t>L</w:t>
      </w:r>
      <w:r>
        <w:t>H</w:t>
      </w:r>
      <w:r>
        <w:t>F</w:t>
      </w:r>
      <w:r>
        <w:t>(</w:t>
      </w:r>
      <w:r>
        <w:t>从</w:t>
      </w:r>
      <w:r>
        <w:t>人</w:t>
      </w:r>
      <w:r>
        <w:t>类</w:t>
      </w:r>
      <w:r>
        <w:t>反</w:t>
      </w:r>
      <w:r>
        <w:t>馈</w:t>
      </w:r>
      <w:r>
        <w:t>中</w:t>
      </w:r>
      <w:r>
        <w:t>强</w:t>
      </w:r>
      <w:r>
        <w:t>化</w:t>
      </w:r>
      <w:r>
        <w:t>学</w:t>
      </w:r>
      <w:r>
        <w:t>习</w:t>
      </w:r>
      <w:r>
        <w:t>)</w:t>
      </w:r>
      <w:r>
        <w:t>，</w:t>
      </w:r>
      <w:r>
        <w:t>但</w:t>
      </w:r>
      <w:r>
        <w:t>对</w:t>
      </w:r>
      <w:r>
        <w:t>话</w:t>
      </w:r>
      <w:r>
        <w:t>式</w:t>
      </w:r>
      <w:r>
        <w:t>交</w:t>
      </w:r>
      <w:r>
        <w:t>互</w:t>
      </w:r>
      <w:r>
        <w:t>的</w:t>
      </w:r>
      <w:r>
        <w:t>产</w:t>
      </w:r>
      <w:r>
        <w:t>品</w:t>
      </w:r>
      <w:r>
        <w:t>化</w:t>
      </w:r>
      <w:r>
        <w:t>让</w:t>
      </w:r>
      <w:r>
        <w:t>A</w:t>
      </w:r>
      <w:r>
        <w:t>I</w:t>
      </w:r>
      <w:r>
        <w:t>首</w:t>
      </w:r>
      <w:r>
        <w:t>次</w:t>
      </w:r>
      <w:r>
        <w:t>'</w:t>
      </w:r>
      <w:r>
        <w:t>出</w:t>
      </w:r>
      <w:r>
        <w:t>圈</w:t>
      </w:r>
      <w:r>
        <w:t>'</w:t>
      </w:r>
      <w:r>
        <w:t>进</w:t>
      </w:r>
      <w:r>
        <w:t>入</w:t>
      </w:r>
      <w:r>
        <w:t>大</w:t>
      </w:r>
      <w:r>
        <w:t>众</w:t>
      </w:r>
      <w:r>
        <w:t>意</w:t>
      </w:r>
      <w:r>
        <w:t>识</w:t>
      </w:r>
      <w:r>
        <w:t xml:space="preserve"> </w:t>
      </w:r>
      <w:r>
        <w:rPr>
          <w:sz w:val="15"/>
          <w:vertAlign w:val="superscript"/>
        </w:rPr>
        <w:t>[22]</w:t>
      </w:r>
      <w:r>
        <w:t>。</w:t>
      </w:r>
    </w:p>
    <w:p>
      <w:pPr>
        <w:pStyle w:val="Heading2"/>
      </w:pPr>
      <w:r>
        <w:t>2.4 多模态与开源并行（2023至今）</w:t>
      </w:r>
    </w:p>
    <w:p>
      <w:r>
        <w:t>2</w:t>
      </w:r>
      <w:r>
        <w:t>0</w:t>
      </w:r>
      <w:r>
        <w:t>2</w:t>
      </w:r>
      <w:r>
        <w:t>3</w:t>
      </w:r>
      <w:r>
        <w:t>年</w:t>
      </w:r>
      <w:r>
        <w:t>2</w:t>
      </w:r>
      <w:r>
        <w:t>月</w:t>
      </w:r>
      <w:r>
        <w:t>，</w:t>
      </w:r>
      <w:r>
        <w:t>M</w:t>
      </w:r>
      <w:r>
        <w:t>e</w:t>
      </w:r>
      <w:r>
        <w:t>t</w:t>
      </w:r>
      <w:r>
        <w:t>a</w:t>
      </w:r>
      <w:r>
        <w:t>开</w:t>
      </w:r>
      <w:r>
        <w:t>源</w:t>
      </w:r>
      <w:r>
        <w:t>L</w:t>
      </w:r>
      <w:r>
        <w:t>L</w:t>
      </w:r>
      <w:r>
        <w:t>a</w:t>
      </w:r>
      <w:r>
        <w:t>M</w:t>
      </w:r>
      <w:r>
        <w:t>A</w:t>
      </w:r>
      <w:r>
        <w:t xml:space="preserve"> </w:t>
      </w:r>
      <w:r>
        <w:rPr>
          <w:sz w:val="15"/>
          <w:vertAlign w:val="superscript"/>
        </w:rPr>
        <w:t>[13]</w:t>
      </w:r>
      <w:r>
        <w:t>；</w:t>
      </w:r>
      <w:r>
        <w:t>3</w:t>
      </w:r>
      <w:r>
        <w:t>月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发</w:t>
      </w:r>
      <w:r>
        <w:t>布</w:t>
      </w:r>
      <w:r>
        <w:t>G</w:t>
      </w:r>
      <w:r>
        <w:t>P</w:t>
      </w:r>
      <w:r>
        <w:t>T</w:t>
      </w:r>
      <w:r>
        <w:t>-</w:t>
      </w:r>
      <w:r>
        <w:t>4</w:t>
      </w:r>
      <w:r>
        <w:t>，</w:t>
      </w:r>
      <w:r>
        <w:t>首</w:t>
      </w:r>
      <w:r>
        <w:t>次</w:t>
      </w:r>
      <w:r>
        <w:t>实</w:t>
      </w:r>
      <w:r>
        <w:t>现</w:t>
      </w:r>
      <w:r>
        <w:t>多</w:t>
      </w:r>
      <w:r>
        <w:t>模</w:t>
      </w:r>
      <w:r>
        <w:t>态</w:t>
      </w:r>
      <w:r>
        <w:t>输</w:t>
      </w:r>
      <w:r>
        <w:t>入</w:t>
      </w:r>
      <w:r>
        <w:t xml:space="preserve"> </w:t>
      </w:r>
      <w:r>
        <w:rPr>
          <w:sz w:val="15"/>
          <w:vertAlign w:val="superscript"/>
        </w:rPr>
        <w:t>[6]</w:t>
      </w:r>
      <w:r>
        <w:t>；</w:t>
      </w:r>
      <w:r>
        <w:t>1</w:t>
      </w:r>
      <w:r>
        <w:t>2</w:t>
      </w:r>
      <w:r>
        <w:t>月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发</w:t>
      </w:r>
      <w:r>
        <w:t>布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1</w:t>
      </w:r>
      <w:r>
        <w:t>.</w:t>
      </w:r>
      <w:r>
        <w:t>0</w:t>
      </w:r>
      <w:r>
        <w:t>，</w:t>
      </w:r>
      <w:r>
        <w:t>原</w:t>
      </w:r>
      <w:r>
        <w:t>生</w:t>
      </w:r>
      <w:r>
        <w:t>多</w:t>
      </w:r>
      <w:r>
        <w:t>模</w:t>
      </w:r>
      <w:r>
        <w:t>态</w:t>
      </w:r>
      <w:r>
        <w:t>架</w:t>
      </w:r>
      <w:r>
        <w:t>构</w:t>
      </w:r>
      <w:r>
        <w:t>与</w:t>
      </w:r>
      <w:r>
        <w:t>G</w:t>
      </w:r>
      <w:r>
        <w:t>P</w:t>
      </w:r>
      <w:r>
        <w:t>T</w:t>
      </w:r>
      <w:r>
        <w:t>-</w:t>
      </w:r>
      <w:r>
        <w:t>4</w:t>
      </w:r>
      <w:r>
        <w:t>形</w:t>
      </w:r>
      <w:r>
        <w:t>成</w:t>
      </w:r>
      <w:r>
        <w:t>技</w:t>
      </w:r>
      <w:r>
        <w:t>术</w:t>
      </w:r>
      <w:r>
        <w:t>路</w:t>
      </w:r>
      <w:r>
        <w:t>线</w:t>
      </w:r>
      <w:r>
        <w:t>的</w:t>
      </w:r>
      <w:r>
        <w:t>分</w:t>
      </w:r>
      <w:r>
        <w:t>野</w:t>
      </w:r>
      <w:r>
        <w:t>。</w:t>
      </w:r>
    </w:p>
    <w:p>
      <w:r>
        <w:t>2</w:t>
      </w:r>
      <w:r>
        <w:t>0</w:t>
      </w:r>
      <w:r>
        <w:t>2</w:t>
      </w:r>
      <w:r>
        <w:t>4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，</w:t>
      </w:r>
      <w:r>
        <w:t>三</w:t>
      </w:r>
      <w:r>
        <w:t>条</w:t>
      </w:r>
      <w:r>
        <w:t>主</w:t>
      </w:r>
      <w:r>
        <w:t>线</w:t>
      </w:r>
      <w:r>
        <w:t>并</w:t>
      </w:r>
      <w:r>
        <w:t>行</w:t>
      </w:r>
      <w:r>
        <w:t>演</w:t>
      </w:r>
      <w:r>
        <w:t>进</w:t>
      </w:r>
      <w:r>
        <w:t xml:space="preserve"> </w:t>
      </w:r>
      <w:r>
        <w:rPr>
          <w:sz w:val="15"/>
          <w:vertAlign w:val="superscript"/>
        </w:rPr>
        <w:t>[12]</w:t>
      </w:r>
      <w:r>
        <w:rPr>
          <w:sz w:val="15"/>
          <w:vertAlign w:val="superscript"/>
        </w:rPr>
        <w:t>[34]</w:t>
      </w:r>
      <w:r>
        <w:t>：</w:t>
      </w:r>
      <w:r>
        <w:t>(</w:t>
      </w:r>
      <w:r>
        <w:t>1</w:t>
      </w:r>
      <w:r>
        <w:t>)</w:t>
      </w:r>
      <w:r>
        <w:t>推</w:t>
      </w:r>
      <w:r>
        <w:t>理</w:t>
      </w:r>
      <w:r>
        <w:t>模</w:t>
      </w:r>
      <w:r>
        <w:t>型</w:t>
      </w:r>
      <w:r>
        <w:t>崛</w:t>
      </w:r>
      <w:r>
        <w:t>起</w:t>
      </w:r>
      <w:r>
        <w:t>—</w:t>
      </w:r>
      <w:r>
        <w:t>—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o</w:t>
      </w:r>
      <w:r>
        <w:t>1</w:t>
      </w:r>
      <w:r>
        <w:t>和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>引</w:t>
      </w:r>
      <w:r>
        <w:t>入</w:t>
      </w:r>
      <w:r>
        <w:t>了</w:t>
      </w:r>
      <w:r>
        <w:t>推</w:t>
      </w:r>
      <w:r>
        <w:t>理</w:t>
      </w:r>
      <w:r>
        <w:t>时</w:t>
      </w:r>
      <w:r>
        <w:t>计</w:t>
      </w:r>
      <w:r>
        <w:t>算</w:t>
      </w:r>
      <w:r>
        <w:t>，</w:t>
      </w:r>
      <w:r>
        <w:t>将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从</w:t>
      </w:r>
      <w:r>
        <w:t>'</w:t>
      </w:r>
      <w:r>
        <w:t>训</w:t>
      </w:r>
      <w:r>
        <w:t>练</w:t>
      </w:r>
      <w:r>
        <w:t>时</w:t>
      </w:r>
      <w:r>
        <w:t>堆</w:t>
      </w:r>
      <w:r>
        <w:t>算</w:t>
      </w:r>
      <w:r>
        <w:t>力</w:t>
      </w:r>
      <w:r>
        <w:t>'</w:t>
      </w:r>
      <w:r>
        <w:t>转</w:t>
      </w:r>
      <w:r>
        <w:t>向</w:t>
      </w:r>
      <w:r>
        <w:t>'</w:t>
      </w:r>
      <w:r>
        <w:t>推</w:t>
      </w:r>
      <w:r>
        <w:t>理</w:t>
      </w:r>
      <w:r>
        <w:t>时</w:t>
      </w:r>
      <w:r>
        <w:t>花</w:t>
      </w:r>
      <w:r>
        <w:t>时</w:t>
      </w:r>
      <w:r>
        <w:t>间</w:t>
      </w:r>
      <w:r>
        <w:t>思</w:t>
      </w:r>
      <w:r>
        <w:t>考</w:t>
      </w:r>
      <w:r>
        <w:t>'</w:t>
      </w:r>
      <w:r>
        <w:t>；</w:t>
      </w:r>
      <w:r>
        <w:t>(</w:t>
      </w:r>
      <w:r>
        <w:t>2</w:t>
      </w:r>
      <w:r>
        <w:t>)</w:t>
      </w:r>
      <w:r>
        <w:t>开</w:t>
      </w:r>
      <w:r>
        <w:t>源</w:t>
      </w:r>
      <w:r>
        <w:t>挑</w:t>
      </w:r>
      <w:r>
        <w:t>战</w:t>
      </w:r>
      <w:r>
        <w:t>闭</w:t>
      </w:r>
      <w:r>
        <w:t>源</w:t>
      </w:r>
      <w:r>
        <w:t>—</w:t>
      </w:r>
      <w:r>
        <w:t>—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V</w:t>
      </w:r>
      <w:r>
        <w:t>3</w:t>
      </w:r>
      <w:r>
        <w:t>以</w:t>
      </w:r>
      <w:r>
        <w:t>约</w:t>
      </w:r>
      <w:r>
        <w:t>5</w:t>
      </w:r>
      <w:r>
        <w:t>5</w:t>
      </w:r>
      <w:r>
        <w:t>8</w:t>
      </w:r>
      <w:r>
        <w:t>万</w:t>
      </w:r>
      <w:r>
        <w:t>美</w:t>
      </w:r>
      <w:r>
        <w:t>元</w:t>
      </w:r>
      <w:r>
        <w:t>的</w:t>
      </w:r>
      <w:r>
        <w:t>训</w:t>
      </w:r>
      <w:r>
        <w:t>练</w:t>
      </w:r>
      <w:r>
        <w:t>成</w:t>
      </w:r>
      <w:r>
        <w:t>本</w:t>
      </w:r>
      <w:r>
        <w:t>(</w:t>
      </w:r>
      <w:r>
        <w:t>对</w:t>
      </w:r>
      <w:r>
        <w:t>比</w:t>
      </w:r>
      <w:r>
        <w:t>G</w:t>
      </w:r>
      <w:r>
        <w:t>P</w:t>
      </w:r>
      <w:r>
        <w:t>T</w:t>
      </w:r>
      <w:r>
        <w:t>-</w:t>
      </w:r>
      <w:r>
        <w:t>4</w:t>
      </w:r>
      <w:r>
        <w:t>估</w:t>
      </w:r>
      <w:r>
        <w:t>算</w:t>
      </w:r>
      <w:r>
        <w:t>的</w:t>
      </w:r>
      <w:r>
        <w:t>约</w:t>
      </w:r>
      <w:r>
        <w:t>1</w:t>
      </w:r>
      <w:r>
        <w:t>亿</w:t>
      </w:r>
      <w:r>
        <w:t>美</w:t>
      </w:r>
      <w:r>
        <w:t>元</w:t>
      </w:r>
      <w:r>
        <w:t>)</w:t>
      </w:r>
      <w:r>
        <w:t>，</w:t>
      </w:r>
      <w:r>
        <w:t>通</w:t>
      </w:r>
      <w:r>
        <w:t>过</w:t>
      </w:r>
      <w:r>
        <w:t>M</w:t>
      </w:r>
      <w:r>
        <w:t>L</w:t>
      </w:r>
      <w:r>
        <w:t>A</w:t>
      </w:r>
      <w:r>
        <w:t>(</w:t>
      </w:r>
      <w:r>
        <w:t>多</w:t>
      </w:r>
      <w:r>
        <w:t>头</w:t>
      </w:r>
      <w:r>
        <w:t>潜</w:t>
      </w:r>
      <w:r>
        <w:t>在</w:t>
      </w:r>
      <w:r>
        <w:t>注</w:t>
      </w:r>
      <w:r>
        <w:t>意</w:t>
      </w:r>
      <w:r>
        <w:t>力</w:t>
      </w:r>
      <w:r>
        <w:t>)</w:t>
      </w:r>
      <w:r>
        <w:t>和</w:t>
      </w:r>
      <w:r>
        <w:t>M</w:t>
      </w:r>
      <w:r>
        <w:t>o</w:t>
      </w:r>
      <w:r>
        <w:t>E</w:t>
      </w:r>
      <w:r>
        <w:t>(</w:t>
      </w:r>
      <w:r>
        <w:t>混</w:t>
      </w:r>
      <w:r>
        <w:t>合</w:t>
      </w:r>
      <w:r>
        <w:t>专</w:t>
      </w:r>
      <w:r>
        <w:t>家</w:t>
      </w:r>
      <w:r>
        <w:t>)</w:t>
      </w:r>
      <w:r>
        <w:t>架</w:t>
      </w:r>
      <w:r>
        <w:t>构</w:t>
      </w:r>
      <w:r>
        <w:t>创</w:t>
      </w:r>
      <w:r>
        <w:t>新</w:t>
      </w:r>
      <w:r>
        <w:t>，</w:t>
      </w:r>
      <w:r>
        <w:t>在</w:t>
      </w:r>
      <w:r>
        <w:t>多</w:t>
      </w:r>
      <w:r>
        <w:t>项</w:t>
      </w:r>
      <w:r>
        <w:t>基</w:t>
      </w:r>
      <w:r>
        <w:t>准</w:t>
      </w:r>
      <w:r>
        <w:t>上</w:t>
      </w:r>
      <w:r>
        <w:t>达</w:t>
      </w:r>
      <w:r>
        <w:t>到</w:t>
      </w:r>
      <w:r>
        <w:t>接</w:t>
      </w:r>
      <w:r>
        <w:t>近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>性</w:t>
      </w:r>
      <w:r>
        <w:t>能</w:t>
      </w:r>
      <w:r>
        <w:t>；</w:t>
      </w:r>
      <w:r>
        <w:t>(</w:t>
      </w:r>
      <w:r>
        <w:t>3</w:t>
      </w:r>
      <w:r>
        <w:t>)</w:t>
      </w:r>
      <w:r>
        <w:t>多</w:t>
      </w:r>
      <w:r>
        <w:t>模</w:t>
      </w:r>
      <w:r>
        <w:t>态</w:t>
      </w:r>
      <w:r>
        <w:t>融</w:t>
      </w:r>
      <w:r>
        <w:t>合</w:t>
      </w:r>
      <w:r>
        <w:t>加</w:t>
      </w:r>
      <w:r>
        <w:t>速</w:t>
      </w:r>
      <w:r>
        <w:t>—</w:t>
      </w:r>
      <w:r>
        <w:t>—</w:t>
      </w:r>
      <w:r>
        <w:t>S</w:t>
      </w:r>
      <w:r>
        <w:t>o</w:t>
      </w:r>
      <w:r>
        <w:t>r</w:t>
      </w:r>
      <w:r>
        <w:t>a</w:t>
      </w:r>
      <w:r>
        <w:t>(</w:t>
      </w:r>
      <w:r>
        <w:t>文</w:t>
      </w:r>
      <w:r>
        <w:t>本</w:t>
      </w:r>
      <w:r>
        <w:t>生</w:t>
      </w:r>
      <w:r>
        <w:t>成</w:t>
      </w:r>
      <w:r>
        <w:t>视</w:t>
      </w:r>
      <w:r>
        <w:t>频</w:t>
      </w:r>
      <w:r>
        <w:t>)</w:t>
      </w:r>
      <w:r>
        <w:t>、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>(</w:t>
      </w:r>
      <w:r>
        <w:t>实</w:t>
      </w:r>
      <w:r>
        <w:t>时</w:t>
      </w:r>
      <w:r>
        <w:t>多</w:t>
      </w:r>
      <w:r>
        <w:t>模</w:t>
      </w:r>
      <w:r>
        <w:t>态</w:t>
      </w:r>
      <w:r>
        <w:t>交</w:t>
      </w:r>
      <w:r>
        <w:t>互</w:t>
      </w:r>
      <w:r>
        <w:t>)</w:t>
      </w:r>
      <w:r>
        <w:t>、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0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h</w:t>
      </w:r>
      <w:r>
        <w:t>(</w:t>
      </w:r>
      <w:r>
        <w:t>融</w:t>
      </w:r>
      <w:r>
        <w:t>合</w:t>
      </w:r>
      <w:r>
        <w:t>A</w:t>
      </w:r>
      <w:r>
        <w:t>g</w:t>
      </w:r>
      <w:r>
        <w:t>e</w:t>
      </w:r>
      <w:r>
        <w:t>n</w:t>
      </w:r>
      <w:r>
        <w:t>t</w:t>
      </w:r>
      <w:r>
        <w:t>能</w:t>
      </w:r>
      <w:r>
        <w:t>力</w:t>
      </w:r>
      <w:r>
        <w:t>)</w:t>
      </w:r>
      <w:r>
        <w:t>推</w:t>
      </w:r>
      <w:r>
        <w:t>动</w:t>
      </w:r>
      <w:r>
        <w:t>A</w:t>
      </w:r>
      <w:r>
        <w:t>I</w:t>
      </w:r>
      <w:r>
        <w:t>从</w:t>
      </w:r>
      <w:r>
        <w:t>文</w:t>
      </w:r>
      <w:r>
        <w:t>本</w:t>
      </w:r>
      <w:r>
        <w:t>理</w:t>
      </w:r>
      <w:r>
        <w:t>解</w:t>
      </w:r>
      <w:r>
        <w:t>走</w:t>
      </w:r>
      <w:r>
        <w:t>向</w:t>
      </w:r>
      <w:r>
        <w:t>对</w:t>
      </w:r>
      <w:r>
        <w:t>世</w:t>
      </w:r>
      <w:r>
        <w:t>界</w:t>
      </w:r>
      <w:r>
        <w:t>更</w:t>
      </w:r>
      <w:r>
        <w:t>全</w:t>
      </w:r>
      <w:r>
        <w:t>面</w:t>
      </w:r>
      <w:r>
        <w:t>的</w:t>
      </w:r>
      <w:r>
        <w:t>感</w:t>
      </w:r>
      <w:r>
        <w:t>知</w:t>
      </w:r>
      <w:r>
        <w:t>。</w:t>
      </w:r>
    </w:p>
    <w:p>
      <w:pPr>
        <w:pStyle w:val="Heading2"/>
      </w:pPr>
      <w:r>
        <w:t>关键里程碑时间轴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机构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意义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1956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达特茅斯会议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McCarthy等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AI学科正式确立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1958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感知机(Perceptron)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Rosenblatt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最早的神经网络模型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1986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反向传播算法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Rumelhart等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深度学习训练的理论基础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1997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LSTM网络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Hochreiter &amp; Schmidhuber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解决RNN长程依赖问题 [1]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2012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AlexNet夺冠ImageNet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Krizhevsky等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深度学习复兴标志 [4]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2014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Seq2Seq+Attention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Bahdanau等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注意力机制引入NLP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2016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AlphaGo击败李世石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DeepMind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强化学习里程碑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2017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Transformer论文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Google Research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改变一切的架构 [1]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2018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GPT-1 / BERT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OpenAI / Google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生成式预训练+双向编码 [2]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2020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GPT-3(1750亿参数)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OpenAI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涌现能力，少样本学习 [3]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2022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ChatGPT发布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OpenAI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2个月1亿用户，AI进入主流 [5]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2023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GPT-4 / LLaMA / Gemini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OpenAI/Meta/Google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多模态+开源大爆发 [6][13]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2024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o1 / DeepSeek-V3 / Sora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OpenAI/DeepSeek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推理模型+成本颠覆 [12]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2025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DeepSeek-R1(MIT许可)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DeepSeek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开源前沿推理，价格冲击 [12][27]</w:t>
            </w:r>
          </w:p>
        </w:tc>
      </w:tr>
    </w:tbl>
    <w:p/>
    <w:p>
      <w:r>
        <w:br w:type="page"/>
      </w:r>
    </w:p>
    <w:p>
      <w:pPr>
        <w:pStyle w:val="Heading1"/>
      </w:pPr>
      <w:r>
        <w:t>3. AI价值链：哑铃型结构的赢家与困局</w:t>
      </w:r>
    </w:p>
    <w:p>
      <w:pPr>
        <w:pStyle w:val="Heading2"/>
      </w:pPr>
      <w:r>
        <w:t>3.1 五层架构全景</w:t>
      </w:r>
    </w:p>
    <w:p>
      <w:r>
        <w:t>A</w:t>
      </w:r>
      <w:r>
        <w:t>I</w:t>
      </w:r>
      <w:r>
        <w:t>产</w:t>
      </w:r>
      <w:r>
        <w:t>业</w:t>
      </w:r>
      <w:r>
        <w:t>价</w:t>
      </w:r>
      <w:r>
        <w:t>值</w:t>
      </w:r>
      <w:r>
        <w:t>链</w:t>
      </w:r>
      <w:r>
        <w:t>自</w:t>
      </w:r>
      <w:r>
        <w:t>下</w:t>
      </w:r>
      <w:r>
        <w:t>而</w:t>
      </w:r>
      <w:r>
        <w:t>上</w:t>
      </w:r>
      <w:r>
        <w:t>分</w:t>
      </w:r>
      <w:r>
        <w:t>为</w:t>
      </w:r>
      <w:r>
        <w:t>五</w:t>
      </w:r>
      <w:r>
        <w:t>层</w:t>
      </w:r>
      <w:r>
        <w:t>：</w:t>
      </w:r>
      <w:r>
        <w:t>算</w:t>
      </w:r>
      <w:r>
        <w:t>力</w:t>
      </w:r>
      <w:r>
        <w:t>/</w:t>
      </w:r>
      <w:r>
        <w:t>芯</w:t>
      </w:r>
      <w:r>
        <w:t>片</w:t>
      </w:r>
      <w:r>
        <w:t>层</w:t>
      </w:r>
      <w:r>
        <w:t>、</w:t>
      </w:r>
      <w:r>
        <w:t>云</w:t>
      </w:r>
      <w:r>
        <w:t>基</w:t>
      </w:r>
      <w:r>
        <w:t>础</w:t>
      </w:r>
      <w:r>
        <w:t>设</w:t>
      </w:r>
      <w:r>
        <w:t>施</w:t>
      </w:r>
      <w:r>
        <w:t>层</w:t>
      </w:r>
      <w:r>
        <w:t>、</w:t>
      </w:r>
      <w:r>
        <w:t>模</w:t>
      </w:r>
      <w:r>
        <w:t>型</w:t>
      </w:r>
      <w:r>
        <w:t>层</w:t>
      </w:r>
      <w:r>
        <w:t>、</w:t>
      </w:r>
      <w:r>
        <w:t>平</w:t>
      </w:r>
      <w:r>
        <w:t>台</w:t>
      </w:r>
      <w:r>
        <w:t>层</w:t>
      </w:r>
      <w:r>
        <w:t>、</w:t>
      </w:r>
      <w:r>
        <w:t>应</w:t>
      </w:r>
      <w:r>
        <w:t>用</w:t>
      </w:r>
      <w:r>
        <w:t>层</w:t>
      </w:r>
      <w:r>
        <w:t>。</w:t>
      </w:r>
      <w:r>
        <w:t>关</w:t>
      </w:r>
      <w:r>
        <w:t>键</w:t>
      </w:r>
      <w:r>
        <w:t>发</w:t>
      </w:r>
      <w:r>
        <w:t>现</w:t>
      </w:r>
      <w:r>
        <w:t>是</w:t>
      </w:r>
      <w:r>
        <w:t>价</w:t>
      </w:r>
      <w:r>
        <w:t>值</w:t>
      </w:r>
      <w:r>
        <w:t>链</w:t>
      </w:r>
      <w:r>
        <w:t>呈</w:t>
      </w:r>
      <w:r>
        <w:t>哑</w:t>
      </w:r>
      <w:r>
        <w:t>铃</w:t>
      </w:r>
      <w:r>
        <w:t>型</w:t>
      </w:r>
      <w:r>
        <w:t>分</w:t>
      </w:r>
      <w:r>
        <w:t>布</w:t>
      </w:r>
      <w:r>
        <w:t>—</w:t>
      </w:r>
      <w:r>
        <w:t>—</w:t>
      </w:r>
      <w:r>
        <w:t>上</w:t>
      </w:r>
      <w:r>
        <w:t>游</w:t>
      </w:r>
      <w:r>
        <w:t>芯</w:t>
      </w:r>
      <w:r>
        <w:t>片</w:t>
      </w:r>
      <w:r>
        <w:t>层</w:t>
      </w:r>
      <w:r>
        <w:t>和</w:t>
      </w:r>
      <w:r>
        <w:t>下</w:t>
      </w:r>
      <w:r>
        <w:t>游</w:t>
      </w:r>
      <w:r>
        <w:t>应</w:t>
      </w:r>
      <w:r>
        <w:t>用</w:t>
      </w:r>
      <w:r>
        <w:t>层</w:t>
      </w:r>
      <w:r>
        <w:t>攫</w:t>
      </w:r>
      <w:r>
        <w:t>取</w:t>
      </w:r>
      <w:r>
        <w:t>了</w:t>
      </w:r>
      <w:r>
        <w:t>大</w:t>
      </w:r>
      <w:r>
        <w:t>部</w:t>
      </w:r>
      <w:r>
        <w:t>分</w:t>
      </w:r>
      <w:r>
        <w:t>利</w:t>
      </w:r>
      <w:r>
        <w:t>润</w:t>
      </w:r>
      <w:r>
        <w:t>，</w:t>
      </w:r>
      <w:r>
        <w:t>中</w:t>
      </w:r>
      <w:r>
        <w:t>间</w:t>
      </w:r>
      <w:r>
        <w:t>模</w:t>
      </w:r>
      <w:r>
        <w:t>型</w:t>
      </w:r>
      <w:r>
        <w:t>层</w:t>
      </w:r>
      <w:r>
        <w:t>面</w:t>
      </w:r>
      <w:r>
        <w:t>临</w:t>
      </w:r>
      <w:r>
        <w:t>激</w:t>
      </w:r>
      <w:r>
        <w:t>烈</w:t>
      </w:r>
      <w:r>
        <w:t>商</w:t>
      </w:r>
      <w:r>
        <w:t>品</w:t>
      </w:r>
      <w:r>
        <w:t>化</w:t>
      </w:r>
      <w:r>
        <w:t>竞</w:t>
      </w:r>
      <w:r>
        <w:t>争</w:t>
      </w:r>
      <w:r>
        <w:t>，</w:t>
      </w:r>
      <w:r>
        <w:t>商</w:t>
      </w:r>
      <w:r>
        <w:t>业</w:t>
      </w:r>
      <w:r>
        <w:t>模</w:t>
      </w:r>
      <w:r>
        <w:t>式</w:t>
      </w:r>
      <w:r>
        <w:t>仍</w:t>
      </w:r>
      <w:r>
        <w:t>处</w:t>
      </w:r>
      <w:r>
        <w:t>于</w:t>
      </w:r>
      <w:r>
        <w:t>探</w:t>
      </w:r>
      <w:r>
        <w:t>索</w:t>
      </w:r>
      <w:r>
        <w:t>期</w:t>
      </w:r>
      <w:r>
        <w:t>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ue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图1: AI价值链五层架构——价值分布与关键参与者。数据来源: NVIDIA IR, Omdia, Morgan Stanley, The Information, Gartner [7][8][9][10]</w:t>
      </w:r>
    </w:p>
    <w:p>
      <w:pPr>
        <w:pStyle w:val="Heading2"/>
      </w:pPr>
      <w:r>
        <w:t>3.2 芯片层：NVIDIA的垄断级优势</w:t>
      </w:r>
    </w:p>
    <w:p>
      <w:r>
        <w:t>N</w:t>
      </w:r>
      <w:r>
        <w:t>V</w:t>
      </w:r>
      <w:r>
        <w:t>I</w:t>
      </w:r>
      <w:r>
        <w:t>D</w:t>
      </w:r>
      <w:r>
        <w:t>I</w:t>
      </w:r>
      <w:r>
        <w:t>A</w:t>
      </w:r>
      <w:r>
        <w:t>在</w:t>
      </w:r>
      <w:r>
        <w:t>数</w:t>
      </w:r>
      <w:r>
        <w:t>据</w:t>
      </w:r>
      <w:r>
        <w:t>中</w:t>
      </w:r>
      <w:r>
        <w:t>心</w:t>
      </w:r>
      <w:r>
        <w:t>G</w:t>
      </w:r>
      <w:r>
        <w:t>P</w:t>
      </w:r>
      <w:r>
        <w:t>U</w:t>
      </w:r>
      <w:r>
        <w:t>市</w:t>
      </w:r>
      <w:r>
        <w:t>场</w:t>
      </w:r>
      <w:r>
        <w:t>占</w:t>
      </w:r>
      <w:r>
        <w:t>有</w:t>
      </w:r>
      <w:r>
        <w:t>约</w:t>
      </w:r>
      <w:r>
        <w:t>8</w:t>
      </w:r>
      <w:r>
        <w:t>0</w:t>
      </w:r>
      <w:r>
        <w:t>%</w:t>
      </w:r>
      <w:r>
        <w:t>的</w:t>
      </w:r>
      <w:r>
        <w:t>份</w:t>
      </w:r>
      <w:r>
        <w:t>额</w:t>
      </w:r>
      <w:r>
        <w:t>，</w:t>
      </w:r>
      <w:r>
        <w:t>2</w:t>
      </w:r>
      <w:r>
        <w:t>0</w:t>
      </w:r>
      <w:r>
        <w:t>2</w:t>
      </w:r>
      <w:r>
        <w:t>5</w:t>
      </w:r>
      <w:r>
        <w:t>财</w:t>
      </w:r>
      <w:r>
        <w:t>年</w:t>
      </w:r>
      <w:r>
        <w:t>上</w:t>
      </w:r>
      <w:r>
        <w:t>半</w:t>
      </w:r>
      <w:r>
        <w:t>年</w:t>
      </w:r>
      <w:r>
        <w:t>年</w:t>
      </w:r>
      <w:r>
        <w:t>化</w:t>
      </w:r>
      <w:r>
        <w:t>数</w:t>
      </w:r>
      <w:r>
        <w:t>据</w:t>
      </w:r>
      <w:r>
        <w:t>中</w:t>
      </w:r>
      <w:r>
        <w:t>心</w:t>
      </w:r>
      <w:r>
        <w:t>收</w:t>
      </w:r>
      <w:r>
        <w:t>入</w:t>
      </w:r>
      <w:r>
        <w:t>约</w:t>
      </w:r>
      <w:r>
        <w:t>9</w:t>
      </w:r>
      <w:r>
        <w:t>6</w:t>
      </w:r>
      <w:r>
        <w:t>3</w:t>
      </w:r>
      <w:r>
        <w:t>亿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[7]</w:t>
      </w:r>
      <w:r>
        <w:t>。</w:t>
      </w:r>
      <w:r>
        <w:t>其</w:t>
      </w:r>
      <w:r>
        <w:t>护</w:t>
      </w:r>
      <w:r>
        <w:t>城</w:t>
      </w:r>
      <w:r>
        <w:t>河</w:t>
      </w:r>
      <w:r>
        <w:t>不</w:t>
      </w:r>
      <w:r>
        <w:t>仅</w:t>
      </w:r>
      <w:r>
        <w:t>来</w:t>
      </w:r>
      <w:r>
        <w:t>自</w:t>
      </w:r>
      <w:r>
        <w:t>芯</w:t>
      </w:r>
      <w:r>
        <w:t>片</w:t>
      </w:r>
      <w:r>
        <w:t>性</w:t>
      </w:r>
      <w:r>
        <w:t>能</w:t>
      </w:r>
      <w:r>
        <w:t>，</w:t>
      </w:r>
      <w:r>
        <w:t>更</w:t>
      </w:r>
      <w:r>
        <w:t>来</w:t>
      </w:r>
      <w:r>
        <w:t>自</w:t>
      </w:r>
      <w:r>
        <w:t>C</w:t>
      </w:r>
      <w:r>
        <w:t>U</w:t>
      </w:r>
      <w:r>
        <w:t>D</w:t>
      </w:r>
      <w:r>
        <w:t>A</w:t>
      </w:r>
      <w:r>
        <w:t>生</w:t>
      </w:r>
      <w:r>
        <w:t>态</w:t>
      </w:r>
      <w:r>
        <w:t>—</w:t>
      </w:r>
      <w:r>
        <w:t>—</w:t>
      </w:r>
      <w:r>
        <w:t>历</w:t>
      </w:r>
      <w:r>
        <w:t>经</w:t>
      </w:r>
      <w:r>
        <w:t>1</w:t>
      </w:r>
      <w:r>
        <w:t>5</w:t>
      </w:r>
      <w:r>
        <w:t>年</w:t>
      </w:r>
      <w:r>
        <w:t>积</w:t>
      </w:r>
      <w:r>
        <w:t>累</w:t>
      </w:r>
      <w:r>
        <w:t>、</w:t>
      </w:r>
      <w:r>
        <w:t>拥</w:t>
      </w:r>
      <w:r>
        <w:t>有</w:t>
      </w:r>
      <w:r>
        <w:t>数</w:t>
      </w:r>
      <w:r>
        <w:t>百</w:t>
      </w:r>
      <w:r>
        <w:t>万</w:t>
      </w:r>
      <w:r>
        <w:t>开</w:t>
      </w:r>
      <w:r>
        <w:t>发</w:t>
      </w:r>
      <w:r>
        <w:t>者</w:t>
      </w:r>
      <w:r>
        <w:t>的</w:t>
      </w:r>
      <w:r>
        <w:t>软</w:t>
      </w:r>
      <w:r>
        <w:t>件</w:t>
      </w:r>
      <w:r>
        <w:t>壁</w:t>
      </w:r>
      <w:r>
        <w:t>垒</w:t>
      </w:r>
      <w:r>
        <w:t>。</w:t>
      </w:r>
      <w:r>
        <w:t>B</w:t>
      </w:r>
      <w:r>
        <w:t>l</w:t>
      </w:r>
      <w:r>
        <w:t>a</w:t>
      </w:r>
      <w:r>
        <w:t>c</w:t>
      </w:r>
      <w:r>
        <w:t>k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B</w:t>
      </w:r>
      <w:r>
        <w:t>2</w:t>
      </w:r>
      <w:r>
        <w:t>0</w:t>
      </w:r>
      <w:r>
        <w:t>0</w:t>
      </w:r>
      <w:r>
        <w:t>芯</w:t>
      </w:r>
      <w:r>
        <w:t>片</w:t>
      </w:r>
      <w:r>
        <w:t>于</w:t>
      </w:r>
      <w:r>
        <w:t>2</w:t>
      </w:r>
      <w:r>
        <w:t>0</w:t>
      </w:r>
      <w:r>
        <w:t>2</w:t>
      </w:r>
      <w:r>
        <w:t>4</w:t>
      </w:r>
      <w:r>
        <w:t>年</w:t>
      </w:r>
      <w:r>
        <w:t>Q</w:t>
      </w:r>
      <w:r>
        <w:t>4</w:t>
      </w:r>
      <w:r>
        <w:t>开</w:t>
      </w:r>
      <w:r>
        <w:t>始</w:t>
      </w:r>
      <w:r>
        <w:t>出</w:t>
      </w:r>
      <w:r>
        <w:t>货</w:t>
      </w:r>
      <w:r>
        <w:t>，</w:t>
      </w:r>
      <w:r>
        <w:t>据</w:t>
      </w:r>
      <w:r>
        <w:t>估</w:t>
      </w:r>
      <w:r>
        <w:t>算</w:t>
      </w:r>
      <w:r>
        <w:t>单</w:t>
      </w:r>
      <w:r>
        <w:t>颗</w:t>
      </w:r>
      <w:r>
        <w:t>售</w:t>
      </w:r>
      <w:r>
        <w:t>价</w:t>
      </w:r>
      <w:r>
        <w:t>3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4</w:t>
      </w:r>
      <w:r>
        <w:t>0</w:t>
      </w:r>
      <w:r>
        <w:t>,</w:t>
      </w:r>
      <w:r>
        <w:t>0</w:t>
      </w:r>
      <w:r>
        <w:t>0</w:t>
      </w:r>
      <w:r>
        <w:t>0</w:t>
      </w:r>
      <w:r>
        <w:t>美</w:t>
      </w:r>
      <w:r>
        <w:t>元</w:t>
      </w:r>
      <w:r>
        <w:t>，</w:t>
      </w:r>
      <w:r>
        <w:t>一</w:t>
      </w:r>
      <w:r>
        <w:t>个</w:t>
      </w:r>
      <w:r>
        <w:t>满</w:t>
      </w:r>
      <w:r>
        <w:t>配</w:t>
      </w:r>
      <w:r>
        <w:t>G</w:t>
      </w:r>
      <w:r>
        <w:t>B</w:t>
      </w:r>
      <w:r>
        <w:t>2</w:t>
      </w:r>
      <w:r>
        <w:t>0</w:t>
      </w:r>
      <w:r>
        <w:t>0</w:t>
      </w:r>
      <w:r>
        <w:t xml:space="preserve"> </w:t>
      </w:r>
      <w:r>
        <w:t>N</w:t>
      </w:r>
      <w:r>
        <w:t>V</w:t>
      </w:r>
      <w:r>
        <w:t>L</w:t>
      </w:r>
      <w:r>
        <w:t>7</w:t>
      </w:r>
      <w:r>
        <w:t>2</w:t>
      </w:r>
      <w:r>
        <w:t>机</w:t>
      </w:r>
      <w:r>
        <w:t>架</w:t>
      </w:r>
      <w:r>
        <w:t>系</w:t>
      </w:r>
      <w:r>
        <w:t>统</w:t>
      </w:r>
      <w:r>
        <w:t>售</w:t>
      </w:r>
      <w:r>
        <w:t>价</w:t>
      </w:r>
      <w:r>
        <w:t>3</w:t>
      </w:r>
      <w:r>
        <w:t>0</w:t>
      </w:r>
      <w:r>
        <w:t>0</w:t>
      </w:r>
      <w:r>
        <w:t>-</w:t>
      </w:r>
      <w:r>
        <w:t>3</w:t>
      </w:r>
      <w:r>
        <w:t>5</w:t>
      </w:r>
      <w:r>
        <w:t>0</w:t>
      </w:r>
      <w:r>
        <w:t>万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[7]</w:t>
      </w:r>
      <w:r>
        <w:t>。</w:t>
      </w:r>
      <w:r>
        <w:t>B</w:t>
      </w:r>
      <w:r>
        <w:t>2</w:t>
      </w:r>
      <w:r>
        <w:t>0</w:t>
      </w:r>
      <w:r>
        <w:t>0</w:t>
      </w:r>
      <w:r>
        <w:t>的</w:t>
      </w:r>
      <w:r>
        <w:t>训</w:t>
      </w:r>
      <w:r>
        <w:t>练</w:t>
      </w:r>
      <w:r>
        <w:t>吞</w:t>
      </w:r>
      <w:r>
        <w:t>吐</w:t>
      </w:r>
      <w:r>
        <w:t>量</w:t>
      </w:r>
      <w:r>
        <w:t>约</w:t>
      </w:r>
      <w:r>
        <w:t>为</w:t>
      </w:r>
      <w:r>
        <w:t>H</w:t>
      </w:r>
      <w:r>
        <w:t>1</w:t>
      </w:r>
      <w:r>
        <w:t>0</w:t>
      </w:r>
      <w:r>
        <w:t>0</w:t>
      </w:r>
      <w:r>
        <w:t>的</w:t>
      </w:r>
      <w:r>
        <w:t>2</w:t>
      </w:r>
      <w:r>
        <w:t>.</w:t>
      </w:r>
      <w:r>
        <w:t>5</w:t>
      </w:r>
      <w:r>
        <w:t>倍</w:t>
      </w:r>
      <w:r>
        <w:t>，</w:t>
      </w:r>
      <w:r>
        <w:t>推</w:t>
      </w:r>
      <w:r>
        <w:t>理</w:t>
      </w:r>
      <w:r>
        <w:t>吞</w:t>
      </w:r>
      <w:r>
        <w:t>吐</w:t>
      </w:r>
      <w:r>
        <w:t>量</w:t>
      </w:r>
      <w:r>
        <w:t>约</w:t>
      </w:r>
      <w:r>
        <w:t>为</w:t>
      </w:r>
      <w:r>
        <w:t>5</w:t>
      </w:r>
      <w:r>
        <w:t>倍</w:t>
      </w:r>
      <w:r>
        <w:t xml:space="preserve"> </w:t>
      </w:r>
      <w:r>
        <w:rPr>
          <w:sz w:val="15"/>
          <w:vertAlign w:val="superscript"/>
        </w:rPr>
        <w:t>[7]</w:t>
      </w:r>
      <w:r>
        <w:t>。</w:t>
      </w:r>
    </w:p>
    <w:p>
      <w:r>
        <w:t>竞</w:t>
      </w:r>
      <w:r>
        <w:t>争</w:t>
      </w:r>
      <w:r>
        <w:t>正</w:t>
      </w:r>
      <w:r>
        <w:t>在</w:t>
      </w:r>
      <w:r>
        <w:t>酝</w:t>
      </w:r>
      <w:r>
        <w:t>酿</w:t>
      </w:r>
      <w:r>
        <w:t>：</w:t>
      </w:r>
      <w:r>
        <w:t>A</w:t>
      </w:r>
      <w:r>
        <w:t>M</w:t>
      </w:r>
      <w:r>
        <w:t>D</w:t>
      </w:r>
      <w:r>
        <w:t xml:space="preserve"> </w:t>
      </w:r>
      <w:r>
        <w:t>M</w:t>
      </w:r>
      <w:r>
        <w:t>I</w:t>
      </w:r>
      <w:r>
        <w:t>3</w:t>
      </w:r>
      <w:r>
        <w:t>0</w:t>
      </w:r>
      <w:r>
        <w:t>0</w:t>
      </w:r>
      <w:r>
        <w:t>X</w:t>
      </w:r>
      <w:r>
        <w:t>/</w:t>
      </w:r>
      <w:r>
        <w:t>M</w:t>
      </w:r>
      <w:r>
        <w:t>I</w:t>
      </w:r>
      <w:r>
        <w:t>3</w:t>
      </w:r>
      <w:r>
        <w:t>2</w:t>
      </w:r>
      <w:r>
        <w:t>5</w:t>
      </w:r>
      <w:r>
        <w:t>X</w:t>
      </w:r>
      <w:r>
        <w:t>已</w:t>
      </w:r>
      <w:r>
        <w:t>占</w:t>
      </w:r>
      <w:r>
        <w:t>据</w:t>
      </w:r>
      <w:r>
        <w:t>约</w:t>
      </w:r>
      <w:r>
        <w:t>8</w:t>
      </w:r>
      <w:r>
        <w:t>-</w:t>
      </w:r>
      <w:r>
        <w:t>1</w:t>
      </w:r>
      <w:r>
        <w:t>0</w:t>
      </w:r>
      <w:r>
        <w:t>%</w:t>
      </w:r>
      <w:r>
        <w:t>的</w:t>
      </w:r>
      <w:r>
        <w:t>数</w:t>
      </w:r>
      <w:r>
        <w:t>据</w:t>
      </w:r>
      <w:r>
        <w:t>中</w:t>
      </w:r>
      <w:r>
        <w:t>心</w:t>
      </w:r>
      <w:r>
        <w:t>G</w:t>
      </w:r>
      <w:r>
        <w:t>P</w:t>
      </w:r>
      <w:r>
        <w:t>U</w:t>
      </w:r>
      <w:r>
        <w:t>份</w:t>
      </w:r>
      <w:r>
        <w:t>额</w:t>
      </w:r>
      <w:r>
        <w:t>，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A</w:t>
      </w:r>
      <w:r>
        <w:t>z</w:t>
      </w:r>
      <w:r>
        <w:t>u</w:t>
      </w:r>
      <w:r>
        <w:t>r</w:t>
      </w:r>
      <w:r>
        <w:t>e</w:t>
      </w:r>
      <w:r>
        <w:t>已</w:t>
      </w:r>
      <w:r>
        <w:t>规</w:t>
      </w:r>
      <w:r>
        <w:t>模</w:t>
      </w:r>
      <w:r>
        <w:t>化</w:t>
      </w:r>
      <w:r>
        <w:t>部</w:t>
      </w:r>
      <w:r>
        <w:t>署</w:t>
      </w:r>
      <w:r>
        <w:t xml:space="preserve"> </w:t>
      </w:r>
      <w:r>
        <w:rPr>
          <w:sz w:val="15"/>
          <w:vertAlign w:val="superscript"/>
        </w:rPr>
        <w:t>[7]</w:t>
      </w:r>
      <w:r>
        <w:t>；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>U</w:t>
      </w:r>
      <w:r>
        <w:t>和</w:t>
      </w:r>
      <w:r>
        <w:t>A</w:t>
      </w:r>
      <w:r>
        <w:t>m</w:t>
      </w:r>
      <w:r>
        <w:t>a</w:t>
      </w:r>
      <w:r>
        <w:t>z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u</w:t>
      </w:r>
      <w:r>
        <w:t>m</w:t>
      </w:r>
      <w:r>
        <w:t>在</w:t>
      </w:r>
      <w:r>
        <w:t>两</w:t>
      </w:r>
      <w:r>
        <w:t>大</w:t>
      </w:r>
      <w:r>
        <w:t>最</w:t>
      </w:r>
      <w:r>
        <w:t>大</w:t>
      </w:r>
      <w:r>
        <w:t>客</w:t>
      </w:r>
      <w:r>
        <w:t>户</w:t>
      </w:r>
      <w:r>
        <w:t>的</w:t>
      </w:r>
      <w:r>
        <w:t>内</w:t>
      </w:r>
      <w:r>
        <w:t>部</w:t>
      </w:r>
      <w:r>
        <w:t>替</w:t>
      </w:r>
      <w:r>
        <w:t>代</w:t>
      </w:r>
      <w:r>
        <w:t>，</w:t>
      </w:r>
      <w:r>
        <w:t>据</w:t>
      </w:r>
      <w:r>
        <w:t>估</w:t>
      </w:r>
      <w:r>
        <w:t>算</w:t>
      </w:r>
      <w:r>
        <w:t>有</w:t>
      </w:r>
      <w:r>
        <w:t>效</w:t>
      </w:r>
      <w:r>
        <w:t>减</w:t>
      </w:r>
      <w:r>
        <w:t>少</w:t>
      </w:r>
      <w:r>
        <w:t>了</w:t>
      </w:r>
      <w:r>
        <w:t>N</w:t>
      </w:r>
      <w:r>
        <w:t>V</w:t>
      </w:r>
      <w:r>
        <w:t>I</w:t>
      </w:r>
      <w:r>
        <w:t>D</w:t>
      </w:r>
      <w:r>
        <w:t>I</w:t>
      </w:r>
      <w:r>
        <w:t>A</w:t>
      </w:r>
      <w:r>
        <w:t>约</w:t>
      </w:r>
      <w:r>
        <w:t>1</w:t>
      </w:r>
      <w:r>
        <w:t>0</w:t>
      </w:r>
      <w:r>
        <w:t>-</w:t>
      </w:r>
      <w:r>
        <w:t>1</w:t>
      </w:r>
      <w:r>
        <w:t>5</w:t>
      </w:r>
      <w:r>
        <w:t>%</w:t>
      </w:r>
      <w:r>
        <w:t>的</w:t>
      </w:r>
      <w:r>
        <w:t>可</w:t>
      </w:r>
      <w:r>
        <w:t>寻</w:t>
      </w:r>
      <w:r>
        <w:t>址</w:t>
      </w:r>
      <w:r>
        <w:t>市</w:t>
      </w:r>
      <w:r>
        <w:t>场</w:t>
      </w:r>
      <w:r>
        <w:t xml:space="preserve"> </w:t>
      </w:r>
      <w:r>
        <w:rPr>
          <w:sz w:val="15"/>
          <w:vertAlign w:val="superscript"/>
        </w:rPr>
        <w:t>[7]</w:t>
      </w:r>
      <w:r>
        <w:t>。</w:t>
      </w:r>
      <w:r>
        <w:t>超</w:t>
      </w:r>
      <w:r>
        <w:t>大</w:t>
      </w:r>
      <w:r>
        <w:t>规</w:t>
      </w:r>
      <w:r>
        <w:t>模</w:t>
      </w:r>
      <w:r>
        <w:t>云</w:t>
      </w:r>
      <w:r>
        <w:t>厂</w:t>
      </w:r>
      <w:r>
        <w:t>商</w:t>
      </w:r>
      <w:r>
        <w:t>2</w:t>
      </w:r>
      <w:r>
        <w:t>0</w:t>
      </w:r>
      <w:r>
        <w:t>2</w:t>
      </w:r>
      <w:r>
        <w:t>5</w:t>
      </w:r>
      <w:r>
        <w:t>年</w:t>
      </w:r>
      <w:r>
        <w:t>总</w:t>
      </w:r>
      <w:r>
        <w:t>A</w:t>
      </w:r>
      <w:r>
        <w:t>I</w:t>
      </w:r>
      <w:r>
        <w:t>资</w:t>
      </w:r>
      <w:r>
        <w:t>本</w:t>
      </w:r>
      <w:r>
        <w:t>支</w:t>
      </w:r>
      <w:r>
        <w:t>出</w:t>
      </w:r>
      <w:r>
        <w:t>预</w:t>
      </w:r>
      <w:r>
        <w:t>计</w:t>
      </w:r>
      <w:r>
        <w:t>达</w:t>
      </w:r>
      <w:r>
        <w:t>3</w:t>
      </w:r>
      <w:r>
        <w:t>,</w:t>
      </w:r>
      <w:r>
        <w:t>5</w:t>
      </w:r>
      <w:r>
        <w:t>0</w:t>
      </w:r>
      <w:r>
        <w:t>0</w:t>
      </w:r>
      <w:r>
        <w:t>-</w:t>
      </w:r>
      <w:r>
        <w:t>4</w:t>
      </w:r>
      <w:r>
        <w:t>,</w:t>
      </w:r>
      <w:r>
        <w:t>0</w:t>
      </w:r>
      <w:r>
        <w:t>0</w:t>
      </w:r>
      <w:r>
        <w:t>0</w:t>
      </w:r>
      <w:r>
        <w:t>亿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[8]</w:t>
      </w:r>
      <w:r>
        <w:t>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8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pu_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图2: NVIDIA数据中心GPU市场主导地位与季度营收增长。数据来源: Jon Peddie Research, Omdia, NVIDIA投资者关系 [7]</w:t>
      </w:r>
    </w:p>
    <w:p>
      <w:pPr>
        <w:pStyle w:val="Heading2"/>
      </w:pPr>
      <w:r>
        <w:t>3.3 模型层：烧钱竞赛中的差异化求生</w:t>
      </w:r>
    </w:p>
    <w:p>
      <w:r>
        <w:t>模</w:t>
      </w:r>
      <w:r>
        <w:t>型</w:t>
      </w:r>
      <w:r>
        <w:t>层</w:t>
      </w:r>
      <w:r>
        <w:t>是</w:t>
      </w:r>
      <w:r>
        <w:t>价</w:t>
      </w:r>
      <w:r>
        <w:t>值</w:t>
      </w:r>
      <w:r>
        <w:t>链</w:t>
      </w:r>
      <w:r>
        <w:t>中</w:t>
      </w:r>
      <w:r>
        <w:t>竞</w:t>
      </w:r>
      <w:r>
        <w:t>争</w:t>
      </w:r>
      <w:r>
        <w:t>最</w:t>
      </w:r>
      <w:r>
        <w:t>激</w:t>
      </w:r>
      <w:r>
        <w:t>烈</w:t>
      </w:r>
      <w:r>
        <w:t>、</w:t>
      </w:r>
      <w:r>
        <w:t>商</w:t>
      </w:r>
      <w:r>
        <w:t>业</w:t>
      </w:r>
      <w:r>
        <w:t>模</w:t>
      </w:r>
      <w:r>
        <w:t>式</w:t>
      </w:r>
      <w:r>
        <w:t>最</w:t>
      </w:r>
      <w:r>
        <w:t>不</w:t>
      </w:r>
      <w:r>
        <w:t>确</w:t>
      </w:r>
      <w:r>
        <w:t>定</w:t>
      </w:r>
      <w:r>
        <w:t>的</w:t>
      </w:r>
      <w:r>
        <w:t>环</w:t>
      </w:r>
      <w:r>
        <w:t>节</w:t>
      </w:r>
      <w:r>
        <w:t>。</w:t>
      </w:r>
      <w:r>
        <w:t>训</w:t>
      </w:r>
      <w:r>
        <w:t>练</w:t>
      </w:r>
      <w:r>
        <w:t>成</w:t>
      </w:r>
      <w:r>
        <w:t>本</w:t>
      </w:r>
      <w:r>
        <w:t>的</w:t>
      </w:r>
      <w:r>
        <w:t>分</w:t>
      </w:r>
      <w:r>
        <w:t>化</w:t>
      </w:r>
      <w:r>
        <w:t>是</w:t>
      </w:r>
      <w:r>
        <w:t>2</w:t>
      </w:r>
      <w:r>
        <w:t>0</w:t>
      </w:r>
      <w:r>
        <w:t>2</w:t>
      </w:r>
      <w:r>
        <w:t>5</w:t>
      </w:r>
      <w:r>
        <w:t>年</w:t>
      </w:r>
      <w:r>
        <w:t>最</w:t>
      </w:r>
      <w:r>
        <w:t>重</w:t>
      </w:r>
      <w:r>
        <w:t>要</w:t>
      </w:r>
      <w:r>
        <w:t>的</w:t>
      </w:r>
      <w:r>
        <w:t>行</w:t>
      </w:r>
      <w:r>
        <w:t>业</w:t>
      </w:r>
      <w:r>
        <w:t>信</w:t>
      </w:r>
      <w:r>
        <w:t>号</w:t>
      </w:r>
      <w:r>
        <w:t>：</w:t>
      </w:r>
      <w:r>
        <w:t>G</w:t>
      </w:r>
      <w:r>
        <w:t>P</w:t>
      </w:r>
      <w:r>
        <w:t>T</w:t>
      </w:r>
      <w:r>
        <w:t>-</w:t>
      </w:r>
      <w:r>
        <w:t>4</w:t>
      </w:r>
      <w:r>
        <w:t>的</w:t>
      </w:r>
      <w:r>
        <w:t>训</w:t>
      </w:r>
      <w:r>
        <w:t>练</w:t>
      </w:r>
      <w:r>
        <w:t>成</w:t>
      </w:r>
      <w:r>
        <w:t>本</w:t>
      </w:r>
      <w:r>
        <w:t>估</w:t>
      </w:r>
      <w:r>
        <w:t>算</w:t>
      </w:r>
      <w:r>
        <w:t>约</w:t>
      </w:r>
      <w:r>
        <w:t>1</w:t>
      </w:r>
      <w:r>
        <w:t>亿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[11]</w:t>
      </w:r>
      <w:r>
        <w:t>，</w:t>
      </w:r>
      <w:r>
        <w:t>而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V</w:t>
      </w:r>
      <w:r>
        <w:t>3</w:t>
      </w:r>
      <w:r>
        <w:t>仅</w:t>
      </w:r>
      <w:r>
        <w:t>约</w:t>
      </w:r>
      <w:r>
        <w:t>5</w:t>
      </w:r>
      <w:r>
        <w:t>5</w:t>
      </w:r>
      <w:r>
        <w:t>8</w:t>
      </w:r>
      <w:r>
        <w:t>万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[12]</w:t>
      </w:r>
      <w:r>
        <w:t>—</w:t>
      </w:r>
      <w:r>
        <w:t>—</w:t>
      </w:r>
      <w:r>
        <w:t>差</w:t>
      </w:r>
      <w:r>
        <w:t>距</w:t>
      </w:r>
      <w:r>
        <w:t>接</w:t>
      </w:r>
      <w:r>
        <w:t>近</w:t>
      </w:r>
      <w:r>
        <w:t>2</w:t>
      </w:r>
      <w:r>
        <w:t>0</w:t>
      </w:r>
      <w:r>
        <w:t>倍</w:t>
      </w:r>
      <w:r>
        <w:t>。</w:t>
      </w:r>
      <w:r>
        <w:t>2</w:t>
      </w:r>
      <w:r>
        <w:t>0</w:t>
      </w:r>
      <w:r>
        <w:t>2</w:t>
      </w:r>
      <w:r>
        <w:t>3</w:t>
      </w:r>
      <w:r>
        <w:t>年</w:t>
      </w:r>
      <w:r>
        <w:t>至</w:t>
      </w:r>
      <w:r>
        <w:t>2</w:t>
      </w:r>
      <w:r>
        <w:t>0</w:t>
      </w:r>
      <w:r>
        <w:t>2</w:t>
      </w:r>
      <w:r>
        <w:t>5</w:t>
      </w:r>
      <w:r>
        <w:t>年</w:t>
      </w:r>
      <w:r>
        <w:t>间</w:t>
      </w:r>
      <w:r>
        <w:t>，</w:t>
      </w:r>
      <w:r>
        <w:t>训</w:t>
      </w:r>
      <w:r>
        <w:t>练</w:t>
      </w:r>
      <w:r>
        <w:t>成</w:t>
      </w:r>
      <w:r>
        <w:t>本</w:t>
      </w:r>
      <w:r>
        <w:t>下</w:t>
      </w:r>
      <w:r>
        <w:t>降</w:t>
      </w:r>
      <w:r>
        <w:t>了</w:t>
      </w:r>
      <w:r>
        <w:t>1</w:t>
      </w:r>
      <w:r>
        <w:t>0</w:t>
      </w:r>
      <w:r>
        <w:t>-</w:t>
      </w:r>
      <w:r>
        <w:t>2</w:t>
      </w:r>
      <w:r>
        <w:t>0</w:t>
      </w:r>
      <w:r>
        <w:t>倍</w:t>
      </w:r>
      <w:r>
        <w:t xml:space="preserve"> </w:t>
      </w:r>
      <w:r>
        <w:rPr>
          <w:sz w:val="15"/>
          <w:vertAlign w:val="superscript"/>
        </w:rPr>
        <w:t>[18]</w:t>
      </w:r>
      <w:r>
        <w:t>，</w:t>
      </w:r>
      <w:r>
        <w:t>推</w:t>
      </w:r>
      <w:r>
        <w:t>理</w:t>
      </w:r>
      <w:r>
        <w:t>成</w:t>
      </w:r>
      <w:r>
        <w:t>本</w:t>
      </w:r>
      <w:r>
        <w:t>下</w:t>
      </w:r>
      <w:r>
        <w:t>降</w:t>
      </w:r>
      <w:r>
        <w:t>了</w:t>
      </w:r>
      <w:r>
        <w:t>9</w:t>
      </w:r>
      <w:r>
        <w:t>0</w:t>
      </w:r>
      <w:r>
        <w:t>-</w:t>
      </w:r>
      <w:r>
        <w:t>9</w:t>
      </w:r>
      <w:r>
        <w:t>5</w:t>
      </w:r>
      <w:r>
        <w:t>%</w:t>
      </w:r>
      <w:r>
        <w:t xml:space="preserve"> </w:t>
      </w:r>
      <w:r>
        <w:rPr>
          <w:sz w:val="15"/>
          <w:vertAlign w:val="superscript"/>
        </w:rPr>
        <w:t>[8]</w:t>
      </w:r>
      <w:r>
        <w:t>，</w:t>
      </w:r>
      <w:r>
        <w:t>这</w:t>
      </w:r>
      <w:r>
        <w:t>意</w:t>
      </w:r>
      <w:r>
        <w:t>味</w:t>
      </w:r>
      <w:r>
        <w:t>着</w:t>
      </w:r>
      <w:r>
        <w:t>模</w:t>
      </w:r>
      <w:r>
        <w:t>型</w:t>
      </w:r>
      <w:r>
        <w:t>层</w:t>
      </w:r>
      <w:r>
        <w:t>的</w:t>
      </w:r>
      <w:r>
        <w:t>进</w:t>
      </w:r>
      <w:r>
        <w:t>入</w:t>
      </w:r>
      <w:r>
        <w:t>壁</w:t>
      </w:r>
      <w:r>
        <w:t>垒</w:t>
      </w:r>
      <w:r>
        <w:t>在</w:t>
      </w:r>
      <w:r>
        <w:t>快</w:t>
      </w:r>
      <w:r>
        <w:t>速</w:t>
      </w:r>
      <w:r>
        <w:t>降</w:t>
      </w:r>
      <w:r>
        <w:t>低</w:t>
      </w:r>
      <w:r>
        <w:t>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5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aining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图3: 前沿模型训练成本下降趋势(百万美元)。数据来源: DeepSeek技术报告, MIT Technology Review, 分析师估算 [11][12]</w:t>
      </w:r>
    </w:p>
    <w:p>
      <w:r>
        <w:t>收</w:t>
      </w:r>
      <w:r>
        <w:t>入</w:t>
      </w:r>
      <w:r>
        <w:t>端</w:t>
      </w:r>
      <w:r>
        <w:t>：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年</w:t>
      </w:r>
      <w:r>
        <w:t>化</w:t>
      </w:r>
      <w:r>
        <w:t>收</w:t>
      </w:r>
      <w:r>
        <w:t>入</w:t>
      </w:r>
      <w:r>
        <w:t>据</w:t>
      </w:r>
      <w:r>
        <w:t>估</w:t>
      </w:r>
      <w:r>
        <w:t>算</w:t>
      </w:r>
      <w:r>
        <w:t>约</w:t>
      </w:r>
      <w:r>
        <w:t>1</w:t>
      </w:r>
      <w:r>
        <w:t>2</w:t>
      </w:r>
      <w:r>
        <w:t>0</w:t>
      </w:r>
      <w:r>
        <w:t>亿</w:t>
      </w:r>
      <w:r>
        <w:t>美</w:t>
      </w:r>
      <w:r>
        <w:t>元</w:t>
      </w:r>
      <w:r>
        <w:t>，</w:t>
      </w:r>
      <w:r>
        <w:t>A</w:t>
      </w:r>
      <w:r>
        <w:t>n</w:t>
      </w:r>
      <w:r>
        <w:t>t</w:t>
      </w:r>
      <w:r>
        <w:t>h</w:t>
      </w:r>
      <w:r>
        <w:t>r</w:t>
      </w:r>
      <w:r>
        <w:t>o</w:t>
      </w:r>
      <w:r>
        <w:t>p</w:t>
      </w:r>
      <w:r>
        <w:t>i</w:t>
      </w:r>
      <w:r>
        <w:t>c</w:t>
      </w:r>
      <w:r>
        <w:t>约</w:t>
      </w:r>
      <w:r>
        <w:t>5</w:t>
      </w:r>
      <w:r>
        <w:t>0</w:t>
      </w:r>
      <w:r>
        <w:t>亿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[9]</w:t>
      </w:r>
      <w:r>
        <w:rPr>
          <w:sz w:val="15"/>
          <w:vertAlign w:val="superscript"/>
        </w:rPr>
        <w:t>[10]</w:t>
      </w:r>
      <w:r>
        <w:t>—</w:t>
      </w:r>
      <w:r>
        <w:t>—</w:t>
      </w:r>
      <w:r>
        <w:t>但</w:t>
      </w:r>
      <w:r>
        <w:t>在</w:t>
      </w:r>
      <w:r>
        <w:t>推</w:t>
      </w:r>
      <w:r>
        <w:t>理</w:t>
      </w:r>
      <w:r>
        <w:t>算</w:t>
      </w:r>
      <w:r>
        <w:t>力</w:t>
      </w:r>
      <w:r>
        <w:t>和</w:t>
      </w:r>
      <w:r>
        <w:t>人</w:t>
      </w:r>
      <w:r>
        <w:t>才</w:t>
      </w:r>
      <w:r>
        <w:t>薪</w:t>
      </w:r>
      <w:r>
        <w:t>酬</w:t>
      </w:r>
      <w:r>
        <w:t>等</w:t>
      </w:r>
      <w:r>
        <w:t>运</w:t>
      </w:r>
      <w:r>
        <w:t>营</w:t>
      </w:r>
      <w:r>
        <w:t>成</w:t>
      </w:r>
      <w:r>
        <w:t>本</w:t>
      </w:r>
      <w:r>
        <w:t>面</w:t>
      </w:r>
      <w:r>
        <w:t>前</w:t>
      </w:r>
      <w:r>
        <w:t>，</w:t>
      </w:r>
      <w:r>
        <w:t>大</w:t>
      </w:r>
      <w:r>
        <w:t>多</w:t>
      </w:r>
      <w:r>
        <w:t>数</w:t>
      </w:r>
      <w:r>
        <w:t>模</w:t>
      </w:r>
      <w:r>
        <w:t>型</w:t>
      </w:r>
      <w:r>
        <w:t>厂</w:t>
      </w:r>
      <w:r>
        <w:t>商</w:t>
      </w:r>
      <w:r>
        <w:t>可</w:t>
      </w:r>
      <w:r>
        <w:t>能</w:t>
      </w:r>
      <w:r>
        <w:t>尚</w:t>
      </w:r>
      <w:r>
        <w:t>未</w:t>
      </w:r>
      <w:r>
        <w:t>实</w:t>
      </w:r>
      <w:r>
        <w:t>现</w:t>
      </w:r>
      <w:r>
        <w:t>盈</w:t>
      </w:r>
      <w:r>
        <w:t>利</w:t>
      </w:r>
      <w:r>
        <w:t>。</w:t>
      </w:r>
      <w:r>
        <w:t>A</w:t>
      </w:r>
      <w:r>
        <w:t>n</w:t>
      </w:r>
      <w:r>
        <w:t>t</w:t>
      </w:r>
      <w:r>
        <w:t>h</w:t>
      </w:r>
      <w:r>
        <w:t>r</w:t>
      </w:r>
      <w:r>
        <w:t>o</w:t>
      </w:r>
      <w:r>
        <w:t>p</w:t>
      </w:r>
      <w:r>
        <w:t>i</w:t>
      </w:r>
      <w:r>
        <w:t>c</w:t>
      </w:r>
      <w:r>
        <w:t>在</w:t>
      </w:r>
      <w:r>
        <w:t>2</w:t>
      </w:r>
      <w:r>
        <w:t>0</w:t>
      </w:r>
      <w:r>
        <w:t>2</w:t>
      </w:r>
      <w:r>
        <w:t>5</w:t>
      </w:r>
      <w:r>
        <w:t>年</w:t>
      </w:r>
      <w:r>
        <w:t>9</w:t>
      </w:r>
      <w:r>
        <w:t>月</w:t>
      </w:r>
      <w:r>
        <w:t>估</w:t>
      </w:r>
      <w:r>
        <w:t>值</w:t>
      </w:r>
      <w:r>
        <w:t>约</w:t>
      </w:r>
      <w:r>
        <w:t>1</w:t>
      </w:r>
      <w:r>
        <w:t>,</w:t>
      </w:r>
      <w:r>
        <w:t>8</w:t>
      </w:r>
      <w:r>
        <w:t>3</w:t>
      </w:r>
      <w:r>
        <w:t>0</w:t>
      </w:r>
      <w:r>
        <w:t>亿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[10]</w:t>
      </w:r>
      <w:r>
        <w:t>，</w:t>
      </w:r>
      <w:r>
        <w:t>反</w:t>
      </w:r>
      <w:r>
        <w:t>映</w:t>
      </w:r>
      <w:r>
        <w:t>的</w:t>
      </w:r>
      <w:r>
        <w:t>是</w:t>
      </w:r>
      <w:r>
        <w:t>市</w:t>
      </w:r>
      <w:r>
        <w:t>场</w:t>
      </w:r>
      <w:r>
        <w:t>对</w:t>
      </w:r>
      <w:r>
        <w:t>未</w:t>
      </w:r>
      <w:r>
        <w:t>来</w:t>
      </w:r>
      <w:r>
        <w:t>垄</w:t>
      </w:r>
      <w:r>
        <w:t>断</w:t>
      </w:r>
      <w:r>
        <w:t>溢</w:t>
      </w:r>
      <w:r>
        <w:t>价</w:t>
      </w:r>
      <w:r>
        <w:t>的</w:t>
      </w:r>
      <w:r>
        <w:t>预</w:t>
      </w:r>
      <w:r>
        <w:t>期</w:t>
      </w:r>
      <w:r>
        <w:t>而</w:t>
      </w:r>
      <w:r>
        <w:t>非</w:t>
      </w:r>
      <w:r>
        <w:t>当</w:t>
      </w:r>
      <w:r>
        <w:t>前</w:t>
      </w:r>
      <w:r>
        <w:t>盈</w:t>
      </w:r>
      <w:r>
        <w:t>利</w:t>
      </w:r>
      <w:r>
        <w:t>能</w:t>
      </w:r>
      <w:r>
        <w:t>力</w:t>
      </w:r>
      <w:r>
        <w:t>。</w:t>
      </w:r>
      <w:r>
        <w:t>中</w:t>
      </w:r>
      <w:r>
        <w:t>国</w:t>
      </w:r>
      <w:r>
        <w:t>的</w:t>
      </w:r>
      <w:r>
        <w:t>价</w:t>
      </w:r>
      <w:r>
        <w:t>格</w:t>
      </w:r>
      <w:r>
        <w:t>战</w:t>
      </w:r>
      <w:r>
        <w:t>已</w:t>
      </w:r>
      <w:r>
        <w:t>推</w:t>
      </w:r>
      <w:r>
        <w:t>动</w:t>
      </w:r>
      <w:r>
        <w:t>A</w:t>
      </w:r>
      <w:r>
        <w:t>P</w:t>
      </w:r>
      <w:r>
        <w:t>I</w:t>
      </w:r>
      <w:r>
        <w:t>价</w:t>
      </w:r>
      <w:r>
        <w:t>格</w:t>
      </w:r>
      <w:r>
        <w:t>下</w:t>
      </w:r>
      <w:r>
        <w:t>降</w:t>
      </w:r>
      <w:r>
        <w:t>超</w:t>
      </w:r>
      <w:r>
        <w:t>过</w:t>
      </w:r>
      <w:r>
        <w:t>9</w:t>
      </w:r>
      <w:r>
        <w:t>0</w:t>
      </w:r>
      <w:r>
        <w:t>%</w:t>
      </w:r>
      <w:r>
        <w:t xml:space="preserve"> </w:t>
      </w:r>
      <w:r>
        <w:rPr>
          <w:sz w:val="15"/>
          <w:vertAlign w:val="superscript"/>
        </w:rPr>
        <w:t>[16]</w:t>
      </w:r>
      <w:r>
        <w:t>，</w:t>
      </w:r>
      <w:r>
        <w:t>加</w:t>
      </w:r>
      <w:r>
        <w:t>速</w:t>
      </w:r>
      <w:r>
        <w:t>了</w:t>
      </w:r>
      <w:r>
        <w:t>模</w:t>
      </w:r>
      <w:r>
        <w:t>型</w:t>
      </w:r>
      <w:r>
        <w:t>层</w:t>
      </w:r>
      <w:r>
        <w:t>的</w:t>
      </w:r>
      <w:r>
        <w:t>商</w:t>
      </w:r>
      <w:r>
        <w:t>品</w:t>
      </w:r>
      <w:r>
        <w:t>化</w:t>
      </w:r>
      <w:r>
        <w:t>趋</w:t>
      </w:r>
      <w:r>
        <w:t>势</w:t>
      </w:r>
      <w:r>
        <w:t>。</w:t>
      </w:r>
    </w:p>
    <w:p>
      <w:pPr>
        <w:pStyle w:val="Heading2"/>
      </w:pPr>
      <w:r>
        <w:t>3.4 平台与应用层：价值捕获的终极战场</w:t>
      </w:r>
    </w:p>
    <w:p>
      <w:r>
        <w:t>模</w:t>
      </w:r>
      <w:r>
        <w:t>型</w:t>
      </w:r>
      <w:r>
        <w:t>层</w:t>
      </w:r>
      <w:r>
        <w:t>商</w:t>
      </w:r>
      <w:r>
        <w:t>品</w:t>
      </w:r>
      <w:r>
        <w:t>化</w:t>
      </w:r>
      <w:r>
        <w:t>趋</w:t>
      </w:r>
      <w:r>
        <w:t>势</w:t>
      </w:r>
      <w:r>
        <w:t>下</w:t>
      </w:r>
      <w:r>
        <w:t>，</w:t>
      </w:r>
      <w:r>
        <w:t>真</w:t>
      </w:r>
      <w:r>
        <w:t>正</w:t>
      </w:r>
      <w:r>
        <w:t>的</w:t>
      </w:r>
      <w:r>
        <w:t>价</w:t>
      </w:r>
      <w:r>
        <w:t>值</w:t>
      </w:r>
      <w:r>
        <w:t>捕</w:t>
      </w:r>
      <w:r>
        <w:t>获</w:t>
      </w:r>
      <w:r>
        <w:t>机</w:t>
      </w:r>
      <w:r>
        <w:t>会</w:t>
      </w:r>
      <w:r>
        <w:t>向</w:t>
      </w:r>
      <w:r>
        <w:t>上</w:t>
      </w:r>
      <w:r>
        <w:t>移</w:t>
      </w:r>
      <w:r>
        <w:t>至</w:t>
      </w:r>
      <w:r>
        <w:t>平</w:t>
      </w:r>
      <w:r>
        <w:t>台</w:t>
      </w:r>
      <w:r>
        <w:t>和</w:t>
      </w:r>
      <w:r>
        <w:t>应</w:t>
      </w:r>
      <w:r>
        <w:t>用</w:t>
      </w:r>
      <w:r>
        <w:t>层</w:t>
      </w:r>
      <w:r>
        <w:t>。</w:t>
      </w:r>
      <w:r>
        <w:t>平</w:t>
      </w:r>
      <w:r>
        <w:t>台</w:t>
      </w:r>
      <w:r>
        <w:t>层</w:t>
      </w:r>
      <w:r>
        <w:t>由</w:t>
      </w:r>
      <w:r>
        <w:t>三</w:t>
      </w:r>
      <w:r>
        <w:t>大</w:t>
      </w:r>
      <w:r>
        <w:t>云</w:t>
      </w:r>
      <w:r>
        <w:t>厂</w:t>
      </w:r>
      <w:r>
        <w:t>商</w:t>
      </w:r>
      <w:r>
        <w:t>主</w:t>
      </w:r>
      <w:r>
        <w:t>导</w:t>
      </w:r>
      <w:r>
        <w:t>—</w:t>
      </w:r>
      <w:r>
        <w:t>—</w:t>
      </w:r>
      <w:r>
        <w:t>A</w:t>
      </w:r>
      <w:r>
        <w:t>z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、</w:t>
      </w:r>
      <w:r>
        <w:t>A</w:t>
      </w:r>
      <w:r>
        <w:t>W</w:t>
      </w:r>
      <w:r>
        <w:t>S</w:t>
      </w:r>
      <w:r>
        <w:t xml:space="preserve"> </w:t>
      </w:r>
      <w:r>
        <w:t>B</w:t>
      </w:r>
      <w:r>
        <w:t>e</w:t>
      </w:r>
      <w:r>
        <w:t>d</w:t>
      </w:r>
      <w:r>
        <w:t>r</w:t>
      </w:r>
      <w:r>
        <w:t>o</w:t>
      </w:r>
      <w:r>
        <w:t>c</w:t>
      </w:r>
      <w:r>
        <w:t>k</w:t>
      </w:r>
      <w:r>
        <w:t>、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t</w:t>
      </w:r>
      <w:r>
        <w:t>e</w:t>
      </w:r>
      <w:r>
        <w:t>x</w:t>
      </w:r>
      <w:r>
        <w:t xml:space="preserve"> </w:t>
      </w:r>
      <w:r>
        <w:t>A</w:t>
      </w:r>
      <w:r>
        <w:t>I</w:t>
      </w:r>
      <w:r>
        <w:t>，</w:t>
      </w:r>
      <w:r>
        <w:t>通</w:t>
      </w:r>
      <w:r>
        <w:t>过</w:t>
      </w:r>
      <w:r>
        <w:t>提</w:t>
      </w:r>
      <w:r>
        <w:t>供</w:t>
      </w:r>
      <w:r>
        <w:t>模</w:t>
      </w:r>
      <w:r>
        <w:t>型</w:t>
      </w:r>
      <w:r>
        <w:t>调</w:t>
      </w:r>
      <w:r>
        <w:t>用</w:t>
      </w:r>
      <w:r>
        <w:t>、</w:t>
      </w:r>
      <w:r>
        <w:t>R</w:t>
      </w:r>
      <w:r>
        <w:t>A</w:t>
      </w:r>
      <w:r>
        <w:t>G</w:t>
      </w:r>
      <w:r>
        <w:t>、</w:t>
      </w:r>
      <w:r>
        <w:t>微</w:t>
      </w:r>
      <w:r>
        <w:t>调</w:t>
      </w:r>
      <w:r>
        <w:t>、</w:t>
      </w:r>
      <w:r>
        <w:t>安</w:t>
      </w:r>
      <w:r>
        <w:t>全</w:t>
      </w:r>
      <w:r>
        <w:t>护</w:t>
      </w:r>
      <w:r>
        <w:t>栏</w:t>
      </w:r>
      <w:r>
        <w:t>等</w:t>
      </w:r>
      <w:r>
        <w:t>一</w:t>
      </w:r>
      <w:r>
        <w:t>站</w:t>
      </w:r>
      <w:r>
        <w:t>式</w:t>
      </w:r>
      <w:r>
        <w:t>服</w:t>
      </w:r>
      <w:r>
        <w:t>务</w:t>
      </w:r>
      <w:r>
        <w:t>锁</w:t>
      </w:r>
      <w:r>
        <w:t>定</w:t>
      </w:r>
      <w:r>
        <w:t>企</w:t>
      </w:r>
      <w:r>
        <w:t>业</w:t>
      </w:r>
      <w:r>
        <w:t>客</w:t>
      </w:r>
      <w:r>
        <w:t>户</w:t>
      </w:r>
      <w:r>
        <w:t>。</w:t>
      </w:r>
    </w:p>
    <w:p>
      <w:r>
        <w:t>应</w:t>
      </w:r>
      <w:r>
        <w:t>用</w:t>
      </w:r>
      <w:r>
        <w:t>层</w:t>
      </w:r>
      <w:r>
        <w:t>涌</w:t>
      </w:r>
      <w:r>
        <w:t>现</w:t>
      </w:r>
      <w:r>
        <w:t>了</w:t>
      </w:r>
      <w:r>
        <w:t>一</w:t>
      </w:r>
      <w:r>
        <w:t>批</w:t>
      </w:r>
      <w:r>
        <w:t>年</w:t>
      </w:r>
      <w:r>
        <w:t>化</w:t>
      </w:r>
      <w:r>
        <w:t>收</w:t>
      </w:r>
      <w:r>
        <w:t>入</w:t>
      </w:r>
      <w:r>
        <w:t>过</w:t>
      </w:r>
      <w:r>
        <w:t>亿</w:t>
      </w:r>
      <w:r>
        <w:t>美</w:t>
      </w:r>
      <w:r>
        <w:t>元</w:t>
      </w:r>
      <w:r>
        <w:t>的</w:t>
      </w:r>
      <w:r>
        <w:t>A</w:t>
      </w:r>
      <w:r>
        <w:t>I</w:t>
      </w:r>
      <w:r>
        <w:t>原</w:t>
      </w:r>
      <w:r>
        <w:t>生</w:t>
      </w:r>
      <w:r>
        <w:t>公</w:t>
      </w:r>
      <w:r>
        <w:t>司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l</w:t>
      </w:r>
      <w:r>
        <w:t>o</w:t>
      </w:r>
      <w:r>
        <w:t>t</w:t>
      </w:r>
      <w:r>
        <w:t>年</w:t>
      </w:r>
      <w:r>
        <w:t>化</w:t>
      </w:r>
      <w:r>
        <w:t>收</w:t>
      </w:r>
      <w:r>
        <w:t>入</w:t>
      </w:r>
      <w:r>
        <w:t>约</w:t>
      </w:r>
      <w:r>
        <w:t>5</w:t>
      </w:r>
      <w:r>
        <w:t>.</w:t>
      </w:r>
      <w:r>
        <w:t>5</w:t>
      </w:r>
      <w:r>
        <w:t>亿</w:t>
      </w:r>
      <w:r>
        <w:t>美</w:t>
      </w:r>
      <w:r>
        <w:t>元</w:t>
      </w:r>
      <w:r>
        <w:t xml:space="preserve"> </w:t>
      </w:r>
      <w:r>
        <w:rPr>
          <w:sz w:val="15"/>
          <w:vertAlign w:val="superscript"/>
        </w:rPr>
        <w:t>[15]</w:t>
      </w:r>
      <w:r>
        <w:t>，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消</w:t>
      </w:r>
      <w:r>
        <w:t>费</w:t>
      </w:r>
      <w:r>
        <w:t>者</w:t>
      </w:r>
      <w:r>
        <w:t>端</w:t>
      </w:r>
      <w:r>
        <w:t>周</w:t>
      </w:r>
      <w:r>
        <w:t>活</w:t>
      </w:r>
      <w:r>
        <w:t>跃</w:t>
      </w:r>
      <w:r>
        <w:t>用</w:t>
      </w:r>
      <w:r>
        <w:t>户</w:t>
      </w:r>
      <w:r>
        <w:t>约</w:t>
      </w:r>
      <w:r>
        <w:t>4</w:t>
      </w:r>
      <w:r>
        <w:t>亿</w:t>
      </w:r>
      <w:r>
        <w:t>(</w:t>
      </w:r>
      <w:r>
        <w:t>2</w:t>
      </w:r>
      <w:r>
        <w:t>0</w:t>
      </w:r>
      <w:r>
        <w:t>2</w:t>
      </w:r>
      <w:r>
        <w:t>5</w:t>
      </w:r>
      <w:r>
        <w:t>年</w:t>
      </w:r>
      <w:r>
        <w:t>估</w:t>
      </w:r>
      <w:r>
        <w:t>算</w:t>
      </w:r>
      <w:r>
        <w:t>)</w:t>
      </w:r>
      <w:r>
        <w:t>；</w:t>
      </w:r>
      <w:r>
        <w:t>垂</w:t>
      </w:r>
      <w:r>
        <w:t>直</w:t>
      </w:r>
      <w:r>
        <w:t>领</w:t>
      </w:r>
      <w:r>
        <w:t>域</w:t>
      </w:r>
      <w:r>
        <w:t>A</w:t>
      </w:r>
      <w:r>
        <w:t>I</w:t>
      </w:r>
      <w:r>
        <w:t>包</w:t>
      </w:r>
      <w:r>
        <w:t>括</w:t>
      </w:r>
      <w:r>
        <w:t>H</w:t>
      </w:r>
      <w:r>
        <w:t>a</w:t>
      </w:r>
      <w:r>
        <w:t>r</w:t>
      </w:r>
      <w:r>
        <w:t>v</w:t>
      </w:r>
      <w:r>
        <w:t>e</w:t>
      </w:r>
      <w:r>
        <w:t>y</w:t>
      </w:r>
      <w:r>
        <w:t>(</w:t>
      </w:r>
      <w:r>
        <w:t>法</w:t>
      </w:r>
      <w:r>
        <w:t>律</w:t>
      </w:r>
      <w:r>
        <w:t>A</w:t>
      </w:r>
      <w:r>
        <w:t>I</w:t>
      </w:r>
      <w:r>
        <w:t>)</w:t>
      </w:r>
      <w:r>
        <w:t>、</w:t>
      </w:r>
      <w:r>
        <w:t>G</w:t>
      </w:r>
      <w:r>
        <w:t>l</w:t>
      </w:r>
      <w:r>
        <w:t>e</w:t>
      </w:r>
      <w:r>
        <w:t>a</w:t>
      </w:r>
      <w:r>
        <w:t>n</w:t>
      </w:r>
      <w:r>
        <w:t>(</w:t>
      </w:r>
      <w:r>
        <w:t>企</w:t>
      </w:r>
      <w:r>
        <w:t>业</w:t>
      </w:r>
      <w:r>
        <w:t>搜</w:t>
      </w:r>
      <w:r>
        <w:t>索</w:t>
      </w:r>
      <w:r>
        <w:t>)</w:t>
      </w:r>
      <w:r>
        <w:t>、</w:t>
      </w:r>
      <w:r>
        <w:t>P</w:t>
      </w:r>
      <w:r>
        <w:t>e</w:t>
      </w:r>
      <w:r>
        <w:t>r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(</w:t>
      </w:r>
      <w:r>
        <w:t>A</w:t>
      </w:r>
      <w:r>
        <w:t>I</w:t>
      </w:r>
      <w:r>
        <w:t>搜</w:t>
      </w:r>
      <w:r>
        <w:t>索</w:t>
      </w:r>
      <w:r>
        <w:t>)</w:t>
      </w:r>
      <w:r>
        <w:t>。</w:t>
      </w:r>
      <w:r>
        <w:t>关</w:t>
      </w:r>
      <w:r>
        <w:t>键</w:t>
      </w:r>
      <w:r>
        <w:t>洞</w:t>
      </w:r>
      <w:r>
        <w:t>察</w:t>
      </w:r>
      <w:r>
        <w:t>：</w:t>
      </w:r>
      <w:r>
        <w:t>哑</w:t>
      </w:r>
      <w:r>
        <w:t>铃</w:t>
      </w:r>
      <w:r>
        <w:t>型</w:t>
      </w:r>
      <w:r>
        <w:t>结</w:t>
      </w:r>
      <w:r>
        <w:t>构</w:t>
      </w:r>
      <w:r>
        <w:t>与</w:t>
      </w:r>
      <w:r>
        <w:t>云</w:t>
      </w:r>
      <w:r>
        <w:t>计</w:t>
      </w:r>
      <w:r>
        <w:t>算</w:t>
      </w:r>
      <w:r>
        <w:t>早</w:t>
      </w:r>
      <w:r>
        <w:t>期</w:t>
      </w:r>
      <w:r>
        <w:t>格</w:t>
      </w:r>
      <w:r>
        <w:t>局</w:t>
      </w:r>
      <w:r>
        <w:t>极</w:t>
      </w:r>
      <w:r>
        <w:t>为</w:t>
      </w:r>
      <w:r>
        <w:t>相</w:t>
      </w:r>
      <w:r>
        <w:t>似</w:t>
      </w:r>
      <w:r>
        <w:t>—</w:t>
      </w:r>
      <w:r>
        <w:t>—</w:t>
      </w:r>
      <w:r>
        <w:t>I</w:t>
      </w:r>
      <w:r>
        <w:t>n</w:t>
      </w:r>
      <w:r>
        <w:t>t</w:t>
      </w:r>
      <w:r>
        <w:t>e</w:t>
      </w:r>
      <w:r>
        <w:t>l</w:t>
      </w:r>
      <w:r>
        <w:t>(</w:t>
      </w:r>
      <w:r>
        <w:t>芯</w:t>
      </w:r>
      <w:r>
        <w:t>片</w:t>
      </w:r>
      <w:r>
        <w:t>)</w:t>
      </w:r>
      <w:r>
        <w:t>和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>(</w:t>
      </w:r>
      <w:r>
        <w:t>操</w:t>
      </w:r>
      <w:r>
        <w:t>作</w:t>
      </w:r>
      <w:r>
        <w:t>系</w:t>
      </w:r>
      <w:r>
        <w:t>统</w:t>
      </w:r>
      <w:r>
        <w:t>/</w:t>
      </w:r>
      <w:r>
        <w:t>应</w:t>
      </w:r>
      <w:r>
        <w:t>用</w:t>
      </w:r>
      <w:r>
        <w:t>)</w:t>
      </w:r>
      <w:r>
        <w:t>捕</w:t>
      </w:r>
      <w:r>
        <w:t>获</w:t>
      </w:r>
      <w:r>
        <w:t>了</w:t>
      </w:r>
      <w:r>
        <w:t>大</w:t>
      </w:r>
      <w:r>
        <w:t>部</w:t>
      </w:r>
      <w:r>
        <w:t>分</w:t>
      </w:r>
      <w:r>
        <w:t>价</w:t>
      </w:r>
      <w:r>
        <w:t>值</w:t>
      </w:r>
      <w:r>
        <w:t>，</w:t>
      </w:r>
      <w:r>
        <w:t>中</w:t>
      </w:r>
      <w:r>
        <w:t>间</w:t>
      </w:r>
      <w:r>
        <w:t>的</w:t>
      </w:r>
      <w:r>
        <w:t>服</w:t>
      </w:r>
      <w:r>
        <w:t>务</w:t>
      </w:r>
      <w:r>
        <w:t>器</w:t>
      </w:r>
      <w:r>
        <w:t>厂</w:t>
      </w:r>
      <w:r>
        <w:t>商</w:t>
      </w:r>
      <w:r>
        <w:t>利</w:t>
      </w:r>
      <w:r>
        <w:t>润</w:t>
      </w:r>
      <w:r>
        <w:t>微</w:t>
      </w:r>
      <w:r>
        <w:t>薄</w:t>
      </w:r>
      <w:r>
        <w:t>。</w:t>
      </w:r>
    </w:p>
    <w:p>
      <w:r>
        <w:br w:type="page"/>
      </w:r>
    </w:p>
    <w:p>
      <w:pPr>
        <w:pStyle w:val="Heading1"/>
      </w:pPr>
      <w:r>
        <w:t>4. 全球主要厂商的战略逻辑与业务布局</w:t>
      </w:r>
    </w:p>
    <w:p>
      <w:pPr>
        <w:pStyle w:val="Heading2"/>
      </w:pPr>
      <w:r>
        <w:t>4.1 四大战略阵营</w:t>
      </w:r>
    </w:p>
    <w:p>
      <w:r>
        <w:t>全</w:t>
      </w:r>
      <w:r>
        <w:t>球</w:t>
      </w:r>
      <w:r>
        <w:t>A</w:t>
      </w:r>
      <w:r>
        <w:t>I</w:t>
      </w:r>
      <w:r>
        <w:t>大</w:t>
      </w:r>
      <w:r>
        <w:t>模</w:t>
      </w:r>
      <w:r>
        <w:t>型</w:t>
      </w:r>
      <w:r>
        <w:t>厂</w:t>
      </w:r>
      <w:r>
        <w:t>商</w:t>
      </w:r>
      <w:r>
        <w:t>可</w:t>
      </w:r>
      <w:r>
        <w:t>沿</w:t>
      </w:r>
      <w:r>
        <w:t>两</w:t>
      </w:r>
      <w:r>
        <w:t>个</w:t>
      </w:r>
      <w:r>
        <w:t>轴</w:t>
      </w:r>
      <w:r>
        <w:t>心</w:t>
      </w:r>
      <w:r>
        <w:t>分</w:t>
      </w:r>
      <w:r>
        <w:t>类</w:t>
      </w:r>
      <w:r>
        <w:t>—</w:t>
      </w:r>
      <w:r>
        <w:t>—</w:t>
      </w:r>
      <w:r>
        <w:t>'</w:t>
      </w:r>
      <w:r>
        <w:t>开</w:t>
      </w:r>
      <w:r>
        <w:t>源</w:t>
      </w:r>
      <w:r>
        <w:t>v</w:t>
      </w:r>
      <w:r>
        <w:t>s</w:t>
      </w:r>
      <w:r>
        <w:t>闭</w:t>
      </w:r>
      <w:r>
        <w:t>源</w:t>
      </w:r>
      <w:r>
        <w:t>'</w:t>
      </w:r>
      <w:r>
        <w:t>和</w:t>
      </w:r>
      <w:r>
        <w:t>'</w:t>
      </w:r>
      <w:r>
        <w:t>垂</w:t>
      </w:r>
      <w:r>
        <w:t>直</w:t>
      </w:r>
      <w:r>
        <w:t>整</w:t>
      </w:r>
      <w:r>
        <w:t>合</w:t>
      </w:r>
      <w:r>
        <w:t>v</w:t>
      </w:r>
      <w:r>
        <w:t>s</w:t>
      </w:r>
      <w:r>
        <w:t>平</w:t>
      </w:r>
      <w:r>
        <w:t>台</w:t>
      </w:r>
      <w:r>
        <w:t>化</w:t>
      </w:r>
      <w:r>
        <w:t>'</w:t>
      </w:r>
      <w:r>
        <w:t>—</w:t>
      </w:r>
      <w:r>
        <w:t>—</w:t>
      </w:r>
      <w:r>
        <w:t>由</w:t>
      </w:r>
      <w:r>
        <w:t>此</w:t>
      </w:r>
      <w:r>
        <w:t>划</w:t>
      </w:r>
      <w:r>
        <w:t>分</w:t>
      </w:r>
      <w:r>
        <w:t>为</w:t>
      </w:r>
      <w:r>
        <w:t>四</w:t>
      </w:r>
      <w:r>
        <w:t>个</w:t>
      </w:r>
      <w:r>
        <w:t>战</w:t>
      </w:r>
      <w:r>
        <w:t>略</w:t>
      </w:r>
      <w:r>
        <w:t>阵</w:t>
      </w:r>
      <w:r>
        <w:t>营</w:t>
      </w:r>
      <w:r>
        <w:t>，</w:t>
      </w:r>
      <w:r>
        <w:t>每</w:t>
      </w:r>
      <w:r>
        <w:t>个</w:t>
      </w:r>
      <w:r>
        <w:t>阵</w:t>
      </w:r>
      <w:r>
        <w:t>营</w:t>
      </w:r>
      <w:r>
        <w:t>基</w:t>
      </w:r>
      <w:r>
        <w:t>于</w:t>
      </w:r>
      <w:r>
        <w:t>对</w:t>
      </w:r>
      <w:r>
        <w:t>A</w:t>
      </w:r>
      <w:r>
        <w:t>I</w:t>
      </w:r>
      <w:r>
        <w:t>产</w:t>
      </w:r>
      <w:r>
        <w:t>业</w:t>
      </w:r>
      <w:r>
        <w:t>核</w:t>
      </w:r>
      <w:r>
        <w:t>心</w:t>
      </w:r>
      <w:r>
        <w:t>壁</w:t>
      </w:r>
      <w:r>
        <w:t>垒</w:t>
      </w:r>
      <w:r>
        <w:t>的</w:t>
      </w:r>
      <w:r>
        <w:t>不</w:t>
      </w:r>
      <w:r>
        <w:t>同</w:t>
      </w:r>
      <w:r>
        <w:t>假</w:t>
      </w:r>
      <w:r>
        <w:t>设</w:t>
      </w:r>
      <w: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厂商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核心战略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商业模式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关键假设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OpenAI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闭源+规模最大化+消费者优先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API调用收费+ChatGPT订阅($20-200/月)+企业授权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Scaling Laws持续有效；更大模型=更强壁垒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DeepSeek证明小团队+巧架构可接近前沿性能 [9][12]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Google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垂直整合：TPU-&gt;Cloud-&gt;Gemini-&gt;Search/Workspace/Android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AI作为现有产品的功能增强器；云收入通过Vertex AI变现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AI强化而非颠覆搜索广告业务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防御性姿态；AI原生竞争对手可能颠覆搜索 [14]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Meta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完全开源(LLaMA权重全开放)+生态锁定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不通过模型直接变现；开源吸引开发者构建生态，间接强化社交/广告护城河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基础模型应成为公共基础设施而非私有壁垒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巨额研发投入无直接收入 [13]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Anthropic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安全性差异化+企业深度绑定+Constitutional AI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Claude Opus/Sonnet/Haiku分级定价+AWS Bedrock &amp; GCP分发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安全是受监管行业的竞争壁垒；可信度赢得企业合同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模型商品化侵蚀'更安全的AI'的溢价空间 [10][22][23]</w:t>
            </w:r>
          </w:p>
        </w:tc>
      </w:tr>
    </w:tbl>
    <w:p/>
    <w:p>
      <w:pPr>
        <w:pStyle w:val="Heading2"/>
      </w:pPr>
      <w:r>
        <w:t>4.2 中美厂商关键差异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美国厂商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中国厂商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核心驱动力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技术创新+风险资本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应用落地+政策驱动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开源态度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Meta开源，OpenAI/Anthropic闭源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DeepSeek引领开源；传统大厂以闭源为主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定价策略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高端定价，价值捕获优先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价格战，市场份额优先 [16]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核心场景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消费者+企业(横向覆盖)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政务+金融+制造(纵向行业)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芯片自主性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深度依赖NVIDIA但有自研选项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出口管制加速国产替代(华为昇腾等)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关键变数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监管分化(美国宽松、欧洲严格)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DeepSeek迫使全球价格/性能重估 [12][27][28]</w:t>
            </w:r>
          </w:p>
        </w:tc>
      </w:tr>
    </w:tbl>
    <w:p/>
    <w:p>
      <w:pPr>
        <w:pStyle w:val="Heading2"/>
      </w:pPr>
      <w:r>
        <w:t>4.3 DeepSeek：改变一切的变量</w:t>
      </w:r>
    </w:p>
    <w:p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在</w:t>
      </w:r>
      <w:r>
        <w:t>2</w:t>
      </w:r>
      <w:r>
        <w:t>0</w:t>
      </w:r>
      <w:r>
        <w:t>2</w:t>
      </w:r>
      <w:r>
        <w:t>5</w:t>
      </w:r>
      <w:r>
        <w:t>年</w:t>
      </w:r>
      <w:r>
        <w:t>的</w:t>
      </w:r>
      <w:r>
        <w:t>崛</w:t>
      </w:r>
      <w:r>
        <w:t>起</w:t>
      </w:r>
      <w:r>
        <w:t>是</w:t>
      </w:r>
      <w:r>
        <w:t>本</w:t>
      </w:r>
      <w:r>
        <w:t>报</w:t>
      </w:r>
      <w:r>
        <w:t>告</w:t>
      </w:r>
      <w:r>
        <w:t>期</w:t>
      </w:r>
      <w:r>
        <w:t>内</w:t>
      </w:r>
      <w:r>
        <w:t>最</w:t>
      </w:r>
      <w:r>
        <w:t>重</w:t>
      </w:r>
      <w:r>
        <w:t>要</w:t>
      </w:r>
      <w:r>
        <w:t>的</w:t>
      </w:r>
      <w:r>
        <w:t>单</w:t>
      </w:r>
      <w:r>
        <w:t>一</w:t>
      </w:r>
      <w:r>
        <w:t>事</w:t>
      </w:r>
      <w:r>
        <w:t>件</w:t>
      </w:r>
      <w:r>
        <w:t xml:space="preserve"> </w:t>
      </w:r>
      <w:r>
        <w:rPr>
          <w:sz w:val="15"/>
          <w:vertAlign w:val="superscript"/>
        </w:rPr>
        <w:t>[12]</w:t>
      </w:r>
      <w:r>
        <w:t>[</w:t>
      </w:r>
      <w:r>
        <w:t>2</w:t>
      </w:r>
      <w:r>
        <w:t>7</w:t>
      </w:r>
      <w:r>
        <w:t>-</w:t>
      </w:r>
      <w:r>
        <w:t>2</w:t>
      </w:r>
      <w:r>
        <w:t>9</w:t>
      </w:r>
      <w:r>
        <w:t>]</w:t>
      </w:r>
      <w:r>
        <w:t>。</w:t>
      </w:r>
      <w:r>
        <w:t>R</w:t>
      </w:r>
      <w:r>
        <w:t>1</w:t>
      </w:r>
      <w:r>
        <w:t>以</w:t>
      </w:r>
      <w:r>
        <w:t>M</w:t>
      </w:r>
      <w:r>
        <w:t>I</w:t>
      </w:r>
      <w:r>
        <w:t>T</w:t>
      </w:r>
      <w:r>
        <w:t>开</w:t>
      </w:r>
      <w:r>
        <w:t>源</w:t>
      </w:r>
      <w:r>
        <w:t>协</w:t>
      </w:r>
      <w:r>
        <w:t>议</w:t>
      </w:r>
      <w:r>
        <w:t>发</w:t>
      </w:r>
      <w:r>
        <w:t>布</w:t>
      </w:r>
      <w:r>
        <w:t>—</w:t>
      </w:r>
      <w:r>
        <w:t>—</w:t>
      </w:r>
      <w:r>
        <w:t>任</w:t>
      </w:r>
      <w:r>
        <w:t>何</w:t>
      </w:r>
      <w:r>
        <w:t>人</w:t>
      </w:r>
      <w:r>
        <w:t>都</w:t>
      </w:r>
      <w:r>
        <w:t>可</w:t>
      </w:r>
      <w:r>
        <w:t>以</w:t>
      </w:r>
      <w:r>
        <w:t>商</w:t>
      </w:r>
      <w:r>
        <w:t>用</w:t>
      </w:r>
      <w:r>
        <w:t>、</w:t>
      </w:r>
      <w:r>
        <w:t>微</w:t>
      </w:r>
      <w:r>
        <w:t>调</w:t>
      </w:r>
      <w:r>
        <w:t>、</w:t>
      </w:r>
      <w:r>
        <w:t>蒸</w:t>
      </w:r>
      <w:r>
        <w:t>馏</w:t>
      </w:r>
      <w:r>
        <w:t>。</w:t>
      </w:r>
      <w:r>
        <w:t>其</w:t>
      </w:r>
      <w:r>
        <w:t>A</w:t>
      </w:r>
      <w:r>
        <w:t>P</w:t>
      </w:r>
      <w:r>
        <w:t>I</w:t>
      </w:r>
      <w:r>
        <w:t>定</w:t>
      </w:r>
      <w:r>
        <w:t>价</w:t>
      </w:r>
      <w:r>
        <w:t>仅</w:t>
      </w:r>
      <w:r>
        <w:t>为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同</w:t>
      </w:r>
      <w:r>
        <w:t>类</w:t>
      </w:r>
      <w:r>
        <w:t>产</w:t>
      </w:r>
      <w:r>
        <w:t>品</w:t>
      </w:r>
      <w:r>
        <w:t>的</w:t>
      </w:r>
      <w:r>
        <w:t>1</w:t>
      </w:r>
      <w:r>
        <w:t>0</w:t>
      </w:r>
      <w:r>
        <w:t>%</w:t>
      </w:r>
      <w:r>
        <w:t>到</w:t>
      </w:r>
      <w:r>
        <w:t>3</w:t>
      </w:r>
      <w:r>
        <w:t>%</w:t>
      </w:r>
      <w:r>
        <w:t>，</w:t>
      </w:r>
      <w:r>
        <w:t>引</w:t>
      </w:r>
      <w:r>
        <w:t>发</w:t>
      </w:r>
      <w:r>
        <w:t>了</w:t>
      </w:r>
      <w:r>
        <w:t>全</w:t>
      </w:r>
      <w:r>
        <w:t>球</w:t>
      </w:r>
      <w:r>
        <w:t>A</w:t>
      </w:r>
      <w:r>
        <w:t>P</w:t>
      </w:r>
      <w:r>
        <w:t>I</w:t>
      </w:r>
      <w:r>
        <w:t>价</w:t>
      </w:r>
      <w:r>
        <w:t>格</w:t>
      </w:r>
      <w:r>
        <w:t>重</w:t>
      </w:r>
      <w:r>
        <w:t>估</w:t>
      </w:r>
      <w:r>
        <w:t xml:space="preserve"> </w:t>
      </w:r>
      <w:r>
        <w:rPr>
          <w:sz w:val="15"/>
          <w:vertAlign w:val="superscript"/>
        </w:rPr>
        <w:t>[28]</w:t>
      </w:r>
      <w:r>
        <w:t>。</w:t>
      </w:r>
      <w:r>
        <w:t>技</w:t>
      </w:r>
      <w:r>
        <w:t>术</w:t>
      </w:r>
      <w:r>
        <w:t>上</w:t>
      </w:r>
      <w:r>
        <w:t>，</w:t>
      </w:r>
      <w:r>
        <w:t>M</w:t>
      </w:r>
      <w:r>
        <w:t>L</w:t>
      </w:r>
      <w:r>
        <w:t>A</w:t>
      </w:r>
      <w:r>
        <w:t>(</w:t>
      </w:r>
      <w:r>
        <w:t>多</w:t>
      </w:r>
      <w:r>
        <w:t>头</w:t>
      </w:r>
      <w:r>
        <w:t>潜</w:t>
      </w:r>
      <w:r>
        <w:t>在</w:t>
      </w:r>
      <w:r>
        <w:t>注</w:t>
      </w:r>
      <w:r>
        <w:t>意</w:t>
      </w:r>
      <w:r>
        <w:t>力</w:t>
      </w:r>
      <w:r>
        <w:t>)</w:t>
      </w:r>
      <w:r>
        <w:t>和</w:t>
      </w:r>
      <w:r>
        <w:t>M</w:t>
      </w:r>
      <w:r>
        <w:t>o</w:t>
      </w:r>
      <w:r>
        <w:t>E</w:t>
      </w:r>
      <w:r>
        <w:t>优</w:t>
      </w:r>
      <w:r>
        <w:t>化</w:t>
      </w:r>
      <w:r>
        <w:t>证</w:t>
      </w:r>
      <w:r>
        <w:t>明</w:t>
      </w:r>
      <w:r>
        <w:t>了</w:t>
      </w:r>
      <w:r>
        <w:t>架</w:t>
      </w:r>
      <w:r>
        <w:t>构</w:t>
      </w:r>
      <w:r>
        <w:t>创</w:t>
      </w:r>
      <w:r>
        <w:t>新</w:t>
      </w:r>
      <w:r>
        <w:t>对</w:t>
      </w:r>
      <w:r>
        <w:t>成</w:t>
      </w:r>
      <w:r>
        <w:t>本</w:t>
      </w:r>
      <w:r>
        <w:t>控</w:t>
      </w:r>
      <w:r>
        <w:t>制</w:t>
      </w:r>
      <w:r>
        <w:t>的</w:t>
      </w:r>
      <w:r>
        <w:t>巨</w:t>
      </w:r>
      <w:r>
        <w:t>大</w:t>
      </w:r>
      <w:r>
        <w:t>价</w:t>
      </w:r>
      <w:r>
        <w:t>值</w:t>
      </w:r>
      <w:r>
        <w:t xml:space="preserve"> </w:t>
      </w:r>
      <w:r>
        <w:rPr>
          <w:sz w:val="15"/>
          <w:vertAlign w:val="superscript"/>
        </w:rPr>
        <w:t>[29]</w:t>
      </w:r>
      <w:r>
        <w:t>。</w:t>
      </w:r>
      <w:r>
        <w:t>市</w:t>
      </w:r>
      <w:r>
        <w:t>场</w:t>
      </w:r>
      <w:r>
        <w:t>影</w:t>
      </w:r>
      <w:r>
        <w:t>响</w:t>
      </w:r>
      <w:r>
        <w:t>立</w:t>
      </w:r>
      <w:r>
        <w:t>竿</w:t>
      </w:r>
      <w:r>
        <w:t>见</w:t>
      </w:r>
      <w:r>
        <w:t>影</w:t>
      </w:r>
      <w:r>
        <w:t>：</w:t>
      </w:r>
      <w:r>
        <w:t>R</w:t>
      </w:r>
      <w:r>
        <w:t>1</w:t>
      </w:r>
      <w:r>
        <w:t>发</w:t>
      </w:r>
      <w:r>
        <w:t>布</w:t>
      </w:r>
      <w:r>
        <w:t>当</w:t>
      </w:r>
      <w:r>
        <w:t>周</w:t>
      </w:r>
      <w:r>
        <w:t>，</w:t>
      </w:r>
      <w:r>
        <w:t>N</w:t>
      </w:r>
      <w:r>
        <w:t>V</w:t>
      </w:r>
      <w:r>
        <w:t>I</w:t>
      </w:r>
      <w:r>
        <w:t>D</w:t>
      </w:r>
      <w:r>
        <w:t>I</w:t>
      </w:r>
      <w:r>
        <w:t>A</w:t>
      </w:r>
      <w:r>
        <w:t>股</w:t>
      </w:r>
      <w:r>
        <w:t>价</w:t>
      </w:r>
      <w:r>
        <w:t>出</w:t>
      </w:r>
      <w:r>
        <w:t>现</w:t>
      </w:r>
      <w:r>
        <w:t>剧</w:t>
      </w:r>
      <w:r>
        <w:t>烈</w:t>
      </w:r>
      <w:r>
        <w:t>波</w:t>
      </w:r>
      <w:r>
        <w:t>动</w:t>
      </w:r>
      <w:r>
        <w:t>—</w:t>
      </w:r>
      <w:r>
        <w:t>—</w:t>
      </w:r>
      <w:r>
        <w:t>市</w:t>
      </w:r>
      <w:r>
        <w:t>场</w:t>
      </w:r>
      <w:r>
        <w:t>开</w:t>
      </w:r>
      <w:r>
        <w:t>始</w:t>
      </w:r>
      <w:r>
        <w:t>质</w:t>
      </w:r>
      <w:r>
        <w:t>疑</w:t>
      </w:r>
      <w:r>
        <w:t>A</w:t>
      </w:r>
      <w:r>
        <w:t>I</w:t>
      </w:r>
      <w:r>
        <w:t>芯</w:t>
      </w:r>
      <w:r>
        <w:t>片</w:t>
      </w:r>
      <w:r>
        <w:t>的</w:t>
      </w:r>
      <w:r>
        <w:t>持</w:t>
      </w:r>
      <w:r>
        <w:t>续</w:t>
      </w:r>
      <w:r>
        <w:t>需</w:t>
      </w:r>
      <w:r>
        <w:t>求</w:t>
      </w:r>
      <w:r>
        <w:t>增</w:t>
      </w:r>
      <w:r>
        <w:t>速</w:t>
      </w:r>
      <w:r>
        <w:t>。</w:t>
      </w:r>
    </w:p>
    <w:p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的</w:t>
      </w:r>
      <w:r>
        <w:t>战</w:t>
      </w:r>
      <w:r>
        <w:t>略</w:t>
      </w:r>
      <w:r>
        <w:t>逻</w:t>
      </w:r>
      <w:r>
        <w:t>辑</w:t>
      </w:r>
      <w:r>
        <w:t>：</w:t>
      </w:r>
      <w:r>
        <w:t>开</w:t>
      </w:r>
      <w:r>
        <w:t>源</w:t>
      </w:r>
      <w:r>
        <w:t>高</w:t>
      </w:r>
      <w:r>
        <w:t>质</w:t>
      </w:r>
      <w:r>
        <w:t>量</w:t>
      </w:r>
      <w:r>
        <w:t>模</w:t>
      </w:r>
      <w:r>
        <w:t>型</w:t>
      </w:r>
      <w:r>
        <w:t>，</w:t>
      </w:r>
      <w:r>
        <w:t>打</w:t>
      </w:r>
      <w:r>
        <w:t>破</w:t>
      </w:r>
      <w:r>
        <w:t>美</w:t>
      </w:r>
      <w:r>
        <w:t>国</w:t>
      </w:r>
      <w:r>
        <w:t>厂</w:t>
      </w:r>
      <w:r>
        <w:t>商</w:t>
      </w:r>
      <w:r>
        <w:t>的</w:t>
      </w:r>
      <w:r>
        <w:t>闭</w:t>
      </w:r>
      <w:r>
        <w:t>源</w:t>
      </w:r>
      <w:r>
        <w:t>垄</w:t>
      </w:r>
      <w:r>
        <w:t>断</w:t>
      </w:r>
      <w:r>
        <w:t>，</w:t>
      </w:r>
      <w:r>
        <w:t>加</w:t>
      </w:r>
      <w:r>
        <w:t>速</w:t>
      </w:r>
      <w:r>
        <w:t>全</w:t>
      </w:r>
      <w:r>
        <w:t>球</w:t>
      </w:r>
      <w:r>
        <w:t>A</w:t>
      </w:r>
      <w:r>
        <w:t>I</w:t>
      </w:r>
      <w:r>
        <w:t>民</w:t>
      </w:r>
      <w:r>
        <w:t>主</w:t>
      </w:r>
      <w:r>
        <w:t>化</w:t>
      </w:r>
      <w:r>
        <w:t>；</w:t>
      </w:r>
      <w:r>
        <w:t>同</w:t>
      </w:r>
      <w:r>
        <w:t>时</w:t>
      </w:r>
      <w:r>
        <w:t>通</w:t>
      </w:r>
      <w:r>
        <w:t>过</w:t>
      </w:r>
      <w:r>
        <w:t>极</w:t>
      </w:r>
      <w:r>
        <w:t>低</w:t>
      </w:r>
      <w:r>
        <w:t>价</w:t>
      </w:r>
      <w:r>
        <w:t>格</w:t>
      </w:r>
      <w:r>
        <w:t>扩</w:t>
      </w:r>
      <w:r>
        <w:t>大</w:t>
      </w:r>
      <w:r>
        <w:t>A</w:t>
      </w:r>
      <w:r>
        <w:t>I</w:t>
      </w:r>
      <w:r>
        <w:t>采</w:t>
      </w:r>
      <w:r>
        <w:t>用</w:t>
      </w:r>
      <w:r>
        <w:t>基</w:t>
      </w:r>
      <w:r>
        <w:t>数</w:t>
      </w:r>
      <w:r>
        <w:t>，</w:t>
      </w:r>
      <w:r>
        <w:t>迫</w:t>
      </w:r>
      <w:r>
        <w:t>使</w:t>
      </w:r>
      <w:r>
        <w:t>全</w:t>
      </w:r>
      <w:r>
        <w:t>球</w:t>
      </w:r>
      <w:r>
        <w:t>厂</w:t>
      </w:r>
      <w:r>
        <w:t>商</w:t>
      </w:r>
      <w:r>
        <w:t>跟</w:t>
      </w:r>
      <w:r>
        <w:t>进</w:t>
      </w:r>
      <w:r>
        <w:t>降</w:t>
      </w:r>
      <w:r>
        <w:t>价</w:t>
      </w:r>
      <w:r>
        <w:t>—</w:t>
      </w:r>
      <w:r>
        <w:t>—</w:t>
      </w:r>
      <w:r>
        <w:t>最</w:t>
      </w:r>
      <w:r>
        <w:t>终</w:t>
      </w:r>
      <w:r>
        <w:t>受</w:t>
      </w:r>
      <w:r>
        <w:t>益</w:t>
      </w:r>
      <w:r>
        <w:t>的</w:t>
      </w:r>
      <w:r>
        <w:t>是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所</w:t>
      </w:r>
      <w:r>
        <w:t>在</w:t>
      </w:r>
      <w:r>
        <w:t>的</w:t>
      </w:r>
      <w:r>
        <w:t>中</w:t>
      </w:r>
      <w:r>
        <w:t>国</w:t>
      </w:r>
      <w:r>
        <w:t>A</w:t>
      </w:r>
      <w:r>
        <w:t>I</w:t>
      </w:r>
      <w:r>
        <w:t>生</w:t>
      </w:r>
      <w:r>
        <w:t>态</w:t>
      </w:r>
      <w:r>
        <w:t>。</w:t>
      </w:r>
    </w:p>
    <w:p>
      <w:r>
        <w:br w:type="page"/>
      </w:r>
    </w:p>
    <w:p>
      <w:pPr>
        <w:pStyle w:val="Heading1"/>
      </w:pPr>
      <w:r>
        <w:t>5. AI发展趋势：从规模定律到Agent化</w:t>
      </w:r>
    </w:p>
    <w:p>
      <w:pPr>
        <w:pStyle w:val="Heading2"/>
      </w:pPr>
      <w:r>
        <w:t>5.1 规模定律的演化而非终结</w:t>
      </w:r>
    </w:p>
    <w:p>
      <w:r>
        <w:t>'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>已</w:t>
      </w:r>
      <w:r>
        <w:t>死</w:t>
      </w:r>
      <w:r>
        <w:t>'</w:t>
      </w:r>
      <w:r>
        <w:t>是</w:t>
      </w:r>
      <w:r>
        <w:t>2</w:t>
      </w:r>
      <w:r>
        <w:t>0</w:t>
      </w:r>
      <w:r>
        <w:t>2</w:t>
      </w:r>
      <w:r>
        <w:t>5</w:t>
      </w:r>
      <w:r>
        <w:t>年</w:t>
      </w:r>
      <w:r>
        <w:t>传</w:t>
      </w:r>
      <w:r>
        <w:t>播</w:t>
      </w:r>
      <w:r>
        <w:t>最</w:t>
      </w:r>
      <w:r>
        <w:t>广</w:t>
      </w:r>
      <w:r>
        <w:t>的</w:t>
      </w:r>
      <w:r>
        <w:t>A</w:t>
      </w:r>
      <w:r>
        <w:t>I</w:t>
      </w:r>
      <w:r>
        <w:t>叙</w:t>
      </w:r>
      <w:r>
        <w:t>事</w:t>
      </w:r>
      <w:r>
        <w:t>之</w:t>
      </w:r>
      <w:r>
        <w:t>一</w:t>
      </w:r>
      <w:r>
        <w:t>，</w:t>
      </w:r>
      <w:r>
        <w:t>但</w:t>
      </w:r>
      <w:r>
        <w:t>实</w:t>
      </w:r>
      <w:r>
        <w:t>际</w:t>
      </w:r>
      <w:r>
        <w:t>情</w:t>
      </w:r>
      <w:r>
        <w:t>况</w:t>
      </w:r>
      <w:r>
        <w:t>更</w:t>
      </w:r>
      <w:r>
        <w:t>为</w:t>
      </w:r>
      <w:r>
        <w:t>微</w:t>
      </w:r>
      <w:r>
        <w:t>妙</w:t>
      </w:r>
      <w:r>
        <w:t xml:space="preserve"> </w:t>
      </w:r>
      <w:r>
        <w:rPr>
          <w:sz w:val="15"/>
          <w:vertAlign w:val="superscript"/>
        </w:rPr>
        <w:t>[34]</w:t>
      </w:r>
      <w:r>
        <w:t>。</w:t>
      </w:r>
      <w:r>
        <w:t>传</w:t>
      </w:r>
      <w:r>
        <w:t>统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(</w:t>
      </w:r>
      <w:r>
        <w:t>更</w:t>
      </w:r>
      <w:r>
        <w:t>多</w:t>
      </w:r>
      <w:r>
        <w:t>参</w:t>
      </w:r>
      <w:r>
        <w:t>数</w:t>
      </w:r>
      <w:r>
        <w:t>+</w:t>
      </w:r>
      <w:r>
        <w:t>更</w:t>
      </w:r>
      <w:r>
        <w:t>多</w:t>
      </w:r>
      <w:r>
        <w:t>数</w:t>
      </w:r>
      <w:r>
        <w:t>据</w:t>
      </w:r>
      <w:r>
        <w:t>+</w:t>
      </w:r>
      <w:r>
        <w:t>更</w:t>
      </w:r>
      <w:r>
        <w:t>多</w:t>
      </w:r>
      <w:r>
        <w:t>算</w:t>
      </w:r>
      <w:r>
        <w:t>力</w:t>
      </w:r>
      <w:r>
        <w:t>=</w:t>
      </w:r>
      <w:r>
        <w:t>更</w:t>
      </w:r>
      <w:r>
        <w:t>好</w:t>
      </w:r>
      <w:r>
        <w:t>性</w:t>
      </w:r>
      <w:r>
        <w:t>能</w:t>
      </w:r>
      <w:r>
        <w:t>)</w:t>
      </w:r>
      <w:r>
        <w:t>确</w:t>
      </w:r>
      <w:r>
        <w:t>实</w:t>
      </w:r>
      <w:r>
        <w:t>遇</w:t>
      </w:r>
      <w:r>
        <w:t>到</w:t>
      </w:r>
      <w:r>
        <w:t>了</w:t>
      </w:r>
      <w:r>
        <w:t>收</w:t>
      </w:r>
      <w:r>
        <w:t>益</w:t>
      </w:r>
      <w:r>
        <w:t>递</w:t>
      </w:r>
      <w:r>
        <w:t>减</w:t>
      </w:r>
      <w:r>
        <w:t>，</w:t>
      </w:r>
      <w:r>
        <w:t>但</w:t>
      </w:r>
      <w:r>
        <w:t>这</w:t>
      </w:r>
      <w:r>
        <w:t>并</w:t>
      </w:r>
      <w:r>
        <w:t>不</w:t>
      </w:r>
      <w:r>
        <w:t>意</w:t>
      </w:r>
      <w:r>
        <w:t>味</w:t>
      </w:r>
      <w:r>
        <w:t>着</w:t>
      </w:r>
      <w:r>
        <w:t>模</w:t>
      </w:r>
      <w:r>
        <w:t>型</w:t>
      </w:r>
      <w:r>
        <w:t>能</w:t>
      </w:r>
      <w:r>
        <w:t>力</w:t>
      </w:r>
      <w:r>
        <w:t>提</w:t>
      </w:r>
      <w:r>
        <w:t>升</w:t>
      </w:r>
      <w:r>
        <w:t>走</w:t>
      </w:r>
      <w:r>
        <w:t>到</w:t>
      </w:r>
      <w:r>
        <w:t>了</w:t>
      </w:r>
      <w:r>
        <w:t>尽</w:t>
      </w:r>
      <w:r>
        <w:t>头</w:t>
      </w:r>
      <w:r>
        <w:t>。</w:t>
      </w:r>
      <w:r>
        <w:t>关</w:t>
      </w:r>
      <w:r>
        <w:t>键</w:t>
      </w:r>
      <w:r>
        <w:t>转</w:t>
      </w:r>
      <w:r>
        <w:t>变</w:t>
      </w:r>
      <w:r>
        <w:t>在</w:t>
      </w:r>
      <w:r>
        <w:t>于</w:t>
      </w:r>
      <w:r>
        <w:t>从</w:t>
      </w:r>
      <w:r>
        <w:t>训</w:t>
      </w:r>
      <w:r>
        <w:t>练</w:t>
      </w:r>
      <w:r>
        <w:t>时</w:t>
      </w:r>
      <w:r>
        <w:t>规</w:t>
      </w:r>
      <w:r>
        <w:t>模</w:t>
      </w:r>
      <w:r>
        <w:t>化</w:t>
      </w:r>
      <w:r>
        <w:t>(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>)</w:t>
      </w:r>
      <w:r>
        <w:t>转</w:t>
      </w:r>
      <w:r>
        <w:t>向</w:t>
      </w:r>
      <w:r>
        <w:t>推</w:t>
      </w:r>
      <w:r>
        <w:t>理</w:t>
      </w:r>
      <w:r>
        <w:t>时</w:t>
      </w:r>
      <w:r>
        <w:t>规</w:t>
      </w:r>
      <w:r>
        <w:t>模</w:t>
      </w:r>
      <w:r>
        <w:t>化</w:t>
      </w:r>
      <w:r>
        <w:t>(</w:t>
      </w:r>
      <w:r>
        <w:t>t</w:t>
      </w:r>
      <w:r>
        <w:t>e</w:t>
      </w:r>
      <w:r>
        <w:t>s</w:t>
      </w:r>
      <w:r>
        <w:t>t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>)</w:t>
      </w:r>
      <w:r>
        <w:t>。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o</w:t>
      </w:r>
      <w:r>
        <w:t>1</w:t>
      </w:r>
      <w:r>
        <w:t>和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>引</w:t>
      </w:r>
      <w:r>
        <w:t>入</w:t>
      </w:r>
      <w:r>
        <w:t>推</w:t>
      </w:r>
      <w:r>
        <w:t>理</w:t>
      </w:r>
      <w:r>
        <w:t>链</w:t>
      </w:r>
      <w:r>
        <w:t>(</w:t>
      </w:r>
      <w:r>
        <w:t>C</w:t>
      </w:r>
      <w:r>
        <w:t>h</w:t>
      </w:r>
      <w:r>
        <w:t>a</w:t>
      </w:r>
      <w:r>
        <w:t>i</w:t>
      </w:r>
      <w:r>
        <w:t>n</w:t>
      </w:r>
      <w:r>
        <w:t>-</w:t>
      </w:r>
      <w:r>
        <w:t>o</w:t>
      </w:r>
      <w:r>
        <w:t>f</w:t>
      </w:r>
      <w:r>
        <w:t>-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>t</w:t>
      </w:r>
      <w:r>
        <w:t>)</w:t>
      </w:r>
      <w:r>
        <w:t>机</w:t>
      </w:r>
      <w:r>
        <w:t>制</w:t>
      </w:r>
      <w:r>
        <w:t>表</w:t>
      </w:r>
      <w:r>
        <w:t>明</w:t>
      </w:r>
      <w:r>
        <w:t>，</w:t>
      </w:r>
      <w:r>
        <w:t>让</w:t>
      </w:r>
      <w:r>
        <w:t>模</w:t>
      </w:r>
      <w:r>
        <w:t>型</w:t>
      </w:r>
      <w:r>
        <w:t>在</w:t>
      </w:r>
      <w:r>
        <w:t>回</w:t>
      </w:r>
      <w:r>
        <w:t>答</w:t>
      </w:r>
      <w:r>
        <w:t>问</w:t>
      </w:r>
      <w:r>
        <w:t>题</w:t>
      </w:r>
      <w:r>
        <w:t>前</w:t>
      </w:r>
      <w:r>
        <w:t>多</w:t>
      </w:r>
      <w:r>
        <w:t>'</w:t>
      </w:r>
      <w:r>
        <w:t>思</w:t>
      </w:r>
      <w:r>
        <w:t>考</w:t>
      </w:r>
      <w:r>
        <w:t>'</w:t>
      </w:r>
      <w:r>
        <w:t>几</w:t>
      </w:r>
      <w:r>
        <w:t>分</w:t>
      </w:r>
      <w:r>
        <w:t>钟</w:t>
      </w:r>
      <w:r>
        <w:t>，</w:t>
      </w:r>
      <w:r>
        <w:t>其</w:t>
      </w:r>
      <w:r>
        <w:t>效</w:t>
      </w:r>
      <w:r>
        <w:t>果</w:t>
      </w:r>
      <w:r>
        <w:t>可</w:t>
      </w:r>
      <w:r>
        <w:t>能</w:t>
      </w:r>
      <w:r>
        <w:t>相</w:t>
      </w:r>
      <w:r>
        <w:t>当</w:t>
      </w:r>
      <w:r>
        <w:t>于</w:t>
      </w:r>
      <w:r>
        <w:t>将</w:t>
      </w:r>
      <w:r>
        <w:t>模</w:t>
      </w:r>
      <w:r>
        <w:t>型</w:t>
      </w:r>
      <w:r>
        <w:t>参</w:t>
      </w:r>
      <w:r>
        <w:t>数</w:t>
      </w:r>
      <w:r>
        <w:t>量</w:t>
      </w:r>
      <w:r>
        <w:t>扩</w:t>
      </w:r>
      <w:r>
        <w:t>大</w:t>
      </w:r>
      <w:r>
        <w:t>数</w:t>
      </w:r>
      <w:r>
        <w:t>倍</w:t>
      </w:r>
      <w:r>
        <w:t xml:space="preserve"> </w:t>
      </w:r>
      <w:r>
        <w:rPr>
          <w:sz w:val="15"/>
          <w:vertAlign w:val="superscript"/>
        </w:rPr>
        <w:t>[34]</w:t>
      </w:r>
      <w:r>
        <w:t>。</w:t>
      </w:r>
      <w:r>
        <w:t>这</w:t>
      </w:r>
      <w:r>
        <w:t>是</w:t>
      </w:r>
      <w:r>
        <w:t>一</w:t>
      </w:r>
      <w:r>
        <w:t>个</w:t>
      </w:r>
      <w:r>
        <w:t>范</w:t>
      </w:r>
      <w:r>
        <w:t>式</w:t>
      </w:r>
      <w:r>
        <w:t>层</w:t>
      </w:r>
      <w:r>
        <w:t>面</w:t>
      </w:r>
      <w:r>
        <w:t>的</w:t>
      </w:r>
      <w:r>
        <w:t>创</w:t>
      </w:r>
      <w:r>
        <w:t>新</w:t>
      </w:r>
      <w:r>
        <w:t>—</w:t>
      </w:r>
      <w:r>
        <w:t>—</w:t>
      </w:r>
      <w:r>
        <w:t>它</w:t>
      </w:r>
      <w:r>
        <w:t>暗</w:t>
      </w:r>
      <w:r>
        <w:t>示</w:t>
      </w:r>
      <w:r>
        <w:t>未</w:t>
      </w:r>
      <w:r>
        <w:t>来</w:t>
      </w:r>
      <w:r>
        <w:t>A</w:t>
      </w:r>
      <w:r>
        <w:t>I</w:t>
      </w:r>
      <w:r>
        <w:t>的</w:t>
      </w:r>
      <w:r>
        <w:t>进</w:t>
      </w:r>
      <w:r>
        <w:t>步</w:t>
      </w:r>
      <w:r>
        <w:t>可</w:t>
      </w:r>
      <w:r>
        <w:t>能</w:t>
      </w:r>
      <w:r>
        <w:t>更</w:t>
      </w:r>
      <w:r>
        <w:t>依</w:t>
      </w:r>
      <w:r>
        <w:t>赖</w:t>
      </w:r>
      <w:r>
        <w:t>于</w:t>
      </w:r>
      <w:r>
        <w:t>'</w:t>
      </w:r>
      <w:r>
        <w:t>运</w:t>
      </w:r>
      <w:r>
        <w:t>行</w:t>
      </w:r>
      <w:r>
        <w:t>时</w:t>
      </w:r>
      <w:r>
        <w:t>策</w:t>
      </w:r>
      <w:r>
        <w:t>略</w:t>
      </w:r>
      <w:r>
        <w:t>'</w:t>
      </w:r>
      <w:r>
        <w:t>而</w:t>
      </w:r>
      <w:r>
        <w:t>非</w:t>
      </w:r>
      <w:r>
        <w:t>'</w:t>
      </w:r>
      <w:r>
        <w:t>训</w:t>
      </w:r>
      <w:r>
        <w:t>练</w:t>
      </w:r>
      <w:r>
        <w:t>时</w:t>
      </w:r>
      <w:r>
        <w:t>军</w:t>
      </w:r>
      <w:r>
        <w:t>备</w:t>
      </w:r>
      <w:r>
        <w:t>'</w:t>
      </w:r>
      <w:r>
        <w:t>。</w:t>
      </w:r>
    </w:p>
    <w:p>
      <w:r>
        <w:t>此</w:t>
      </w:r>
      <w:r>
        <w:t>外</w:t>
      </w:r>
      <w:r>
        <w:t>，</w:t>
      </w:r>
      <w:r>
        <w:t>训</w:t>
      </w:r>
      <w:r>
        <w:t>练</w:t>
      </w:r>
      <w:r>
        <w:t>成</w:t>
      </w:r>
      <w:r>
        <w:t>本</w:t>
      </w:r>
      <w:r>
        <w:t>在</w:t>
      </w:r>
      <w:r>
        <w:t>2</w:t>
      </w:r>
      <w:r>
        <w:t>0</w:t>
      </w:r>
      <w:r>
        <w:t>2</w:t>
      </w:r>
      <w:r>
        <w:t>3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间</w:t>
      </w:r>
      <w:r>
        <w:t>下</w:t>
      </w:r>
      <w:r>
        <w:t>降</w:t>
      </w:r>
      <w:r>
        <w:t>了</w:t>
      </w:r>
      <w:r>
        <w:t>1</w:t>
      </w:r>
      <w:r>
        <w:t>0</w:t>
      </w:r>
      <w:r>
        <w:t>-</w:t>
      </w:r>
      <w:r>
        <w:t>2</w:t>
      </w:r>
      <w:r>
        <w:t>0</w:t>
      </w:r>
      <w:r>
        <w:t>倍</w:t>
      </w:r>
      <w:r>
        <w:t xml:space="preserve"> </w:t>
      </w:r>
      <w:r>
        <w:rPr>
          <w:sz w:val="15"/>
          <w:vertAlign w:val="superscript"/>
        </w:rPr>
        <w:t>[35]</w:t>
      </w:r>
      <w:r>
        <w:t>，</w:t>
      </w:r>
      <w:r>
        <w:t>意</w:t>
      </w:r>
      <w:r>
        <w:t>味</w:t>
      </w:r>
      <w:r>
        <w:t>着</w:t>
      </w:r>
      <w:r>
        <w:t>'</w:t>
      </w:r>
      <w:r>
        <w:t>训</w:t>
      </w:r>
      <w:r>
        <w:t>练</w:t>
      </w:r>
      <w:r>
        <w:t>一</w:t>
      </w:r>
      <w:r>
        <w:t>个</w:t>
      </w:r>
      <w:r>
        <w:t>前</w:t>
      </w:r>
      <w:r>
        <w:t>沿</w:t>
      </w:r>
      <w:r>
        <w:t>模</w:t>
      </w:r>
      <w:r>
        <w:t>型</w:t>
      </w:r>
      <w:r>
        <w:t>'</w:t>
      </w:r>
      <w:r>
        <w:t>不</w:t>
      </w:r>
      <w:r>
        <w:t>再</w:t>
      </w:r>
      <w:r>
        <w:t>是</w:t>
      </w:r>
      <w:r>
        <w:t>只</w:t>
      </w:r>
      <w:r>
        <w:t>有</w:t>
      </w:r>
      <w:r>
        <w:t>巨</w:t>
      </w:r>
      <w:r>
        <w:t>头</w:t>
      </w:r>
      <w:r>
        <w:t>才</w:t>
      </w:r>
      <w:r>
        <w:t>能</w:t>
      </w:r>
      <w:r>
        <w:t>负</w:t>
      </w:r>
      <w:r>
        <w:t>担</w:t>
      </w:r>
      <w:r>
        <w:t>的</w:t>
      </w:r>
      <w:r>
        <w:t>游</w:t>
      </w:r>
      <w:r>
        <w:t>戏</w:t>
      </w:r>
      <w:r>
        <w:t>。</w:t>
      </w:r>
      <w:r>
        <w:t>模</w:t>
      </w:r>
      <w:r>
        <w:t>型</w:t>
      </w:r>
      <w:r>
        <w:t>层</w:t>
      </w:r>
      <w:r>
        <w:t>的</w:t>
      </w:r>
      <w:r>
        <w:t>竞</w:t>
      </w:r>
      <w:r>
        <w:t>争</w:t>
      </w:r>
      <w:r>
        <w:t>格</w:t>
      </w:r>
      <w:r>
        <w:t>局</w:t>
      </w:r>
      <w:r>
        <w:t>将</w:t>
      </w:r>
      <w:r>
        <w:t>更</w:t>
      </w:r>
      <w:r>
        <w:t>趋</w:t>
      </w:r>
      <w:r>
        <w:t>多</w:t>
      </w:r>
      <w:r>
        <w:t>元</w:t>
      </w:r>
      <w:r>
        <w:t>化</w:t>
      </w:r>
      <w:r>
        <w:t>和</w:t>
      </w:r>
      <w:r>
        <w:t>动</w:t>
      </w:r>
      <w:r>
        <w:t>态</w:t>
      </w:r>
      <w:r>
        <w:t>化</w:t>
      </w:r>
      <w:r>
        <w:t>。</w:t>
      </w:r>
    </w:p>
    <w:p>
      <w:pPr>
        <w:pStyle w:val="Heading2"/>
      </w:pPr>
      <w:r>
        <w:t>5.2 AI Agent：下一个分水岭</w:t>
      </w:r>
    </w:p>
    <w:p>
      <w:r>
        <w:t>G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将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I</w:t>
      </w:r>
      <w:r>
        <w:t>列</w:t>
      </w:r>
      <w:r>
        <w:t>为</w:t>
      </w:r>
      <w:r>
        <w:t>2</w:t>
      </w:r>
      <w:r>
        <w:t>0</w:t>
      </w:r>
      <w:r>
        <w:t>2</w:t>
      </w:r>
      <w:r>
        <w:t>6</w:t>
      </w:r>
      <w:r>
        <w:t>年</w:t>
      </w:r>
      <w:r>
        <w:t>十</w:t>
      </w:r>
      <w:r>
        <w:t>大</w:t>
      </w:r>
      <w:r>
        <w:t>战</w:t>
      </w:r>
      <w:r>
        <w:t>略</w:t>
      </w:r>
      <w:r>
        <w:t>技</w:t>
      </w:r>
      <w:r>
        <w:t>术</w:t>
      </w:r>
      <w:r>
        <w:t>趋</w:t>
      </w:r>
      <w:r>
        <w:t>势</w:t>
      </w:r>
      <w:r>
        <w:t>之</w:t>
      </w:r>
      <w:r>
        <w:t>首</w:t>
      </w:r>
      <w:r>
        <w:t xml:space="preserve"> </w:t>
      </w:r>
      <w:r>
        <w:rPr>
          <w:sz w:val="15"/>
          <w:vertAlign w:val="superscript"/>
        </w:rPr>
        <w:t>[31]</w:t>
      </w:r>
      <w:r>
        <w:t>。</w:t>
      </w:r>
      <w:r>
        <w:t>A</w:t>
      </w:r>
      <w:r>
        <w:t>I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的</w:t>
      </w:r>
      <w:r>
        <w:t>定</w:t>
      </w:r>
      <w:r>
        <w:t>义</w:t>
      </w:r>
      <w:r>
        <w:t>正</w:t>
      </w:r>
      <w:r>
        <w:t>在</w:t>
      </w:r>
      <w:r>
        <w:t>收</w:t>
      </w:r>
      <w:r>
        <w:t>敛</w:t>
      </w:r>
      <w:r>
        <w:t>为</w:t>
      </w:r>
      <w:r>
        <w:t>一</w:t>
      </w:r>
      <w:r>
        <w:t>个</w:t>
      </w:r>
      <w:r>
        <w:t>共</w:t>
      </w:r>
      <w:r>
        <w:t>识</w:t>
      </w:r>
      <w:r>
        <w:t>框</w:t>
      </w:r>
      <w:r>
        <w:t>架</w:t>
      </w:r>
      <w:r>
        <w:t>：</w:t>
      </w:r>
      <w:r>
        <w:t>自</w:t>
      </w:r>
      <w:r>
        <w:t>主</w:t>
      </w:r>
      <w:r>
        <w:t>规</w:t>
      </w:r>
      <w:r>
        <w:t>划</w:t>
      </w:r>
      <w:r>
        <w:t>(</w:t>
      </w:r>
      <w:r>
        <w:t>任</w:t>
      </w:r>
      <w:r>
        <w:t>务</w:t>
      </w:r>
      <w:r>
        <w:t>分</w:t>
      </w:r>
      <w:r>
        <w:t>解</w:t>
      </w:r>
      <w:r>
        <w:t>)</w:t>
      </w:r>
      <w:r>
        <w:t>、</w:t>
      </w:r>
      <w:r>
        <w:t>工</w:t>
      </w:r>
      <w:r>
        <w:t>具</w:t>
      </w:r>
      <w:r>
        <w:t>调</w:t>
      </w:r>
      <w:r>
        <w:t>用</w:t>
      </w:r>
      <w:r>
        <w:t>(</w:t>
      </w:r>
      <w:r>
        <w:t>A</w:t>
      </w:r>
      <w:r>
        <w:t>P</w:t>
      </w:r>
      <w:r>
        <w:t>I</w:t>
      </w:r>
      <w:r>
        <w:t>、</w:t>
      </w:r>
      <w:r>
        <w:t>搜</w:t>
      </w:r>
      <w:r>
        <w:t>索</w:t>
      </w:r>
      <w:r>
        <w:t>、</w:t>
      </w:r>
      <w:r>
        <w:t>代</w:t>
      </w:r>
      <w:r>
        <w:t>码</w:t>
      </w:r>
      <w:r>
        <w:t>执</w:t>
      </w:r>
      <w:r>
        <w:t>行</w:t>
      </w:r>
      <w:r>
        <w:t>)</w:t>
      </w:r>
      <w:r>
        <w:t>、</w:t>
      </w:r>
      <w:r>
        <w:t>多</w:t>
      </w:r>
      <w:r>
        <w:t>步</w:t>
      </w:r>
      <w:r>
        <w:t>推</w:t>
      </w:r>
      <w:r>
        <w:t>理</w:t>
      </w:r>
      <w:r>
        <w:t>(</w:t>
      </w:r>
      <w:r>
        <w:t>动</w:t>
      </w:r>
      <w:r>
        <w:t>态</w:t>
      </w:r>
      <w:r>
        <w:t>路</w:t>
      </w:r>
      <w:r>
        <w:t>径</w:t>
      </w:r>
      <w:r>
        <w:t>调</w:t>
      </w:r>
      <w:r>
        <w:t>整</w:t>
      </w:r>
      <w:r>
        <w:t>)</w:t>
      </w:r>
      <w:r>
        <w:t>、</w:t>
      </w:r>
      <w:r>
        <w:t>记</w:t>
      </w:r>
      <w:r>
        <w:t>忆</w:t>
      </w:r>
      <w:r>
        <w:t>与</w:t>
      </w:r>
      <w:r>
        <w:t>状</w:t>
      </w:r>
      <w:r>
        <w:t>态</w:t>
      </w:r>
      <w:r>
        <w:t>管</w:t>
      </w:r>
      <w:r>
        <w:t>理</w:t>
      </w:r>
      <w:r>
        <w:t>(</w:t>
      </w:r>
      <w:r>
        <w:t>跨</w:t>
      </w:r>
      <w:r>
        <w:t>多</w:t>
      </w:r>
      <w:r>
        <w:t>轮</w:t>
      </w:r>
      <w:r>
        <w:t>交</w:t>
      </w:r>
      <w:r>
        <w:t>互</w:t>
      </w:r>
      <w:r>
        <w:t>保</w:t>
      </w:r>
      <w:r>
        <w:t>持</w:t>
      </w:r>
      <w:r>
        <w:t>上</w:t>
      </w:r>
      <w:r>
        <w:t>下</w:t>
      </w:r>
      <w:r>
        <w:t>文</w:t>
      </w:r>
      <w:r>
        <w:t>)</w:t>
      </w:r>
      <w:r>
        <w:t>。</w:t>
      </w:r>
    </w:p>
    <w:p>
      <w:r>
        <w:t>但</w:t>
      </w:r>
      <w:r>
        <w:t>现</w:t>
      </w:r>
      <w:r>
        <w:t>实</w:t>
      </w:r>
      <w:r>
        <w:t>挑</w:t>
      </w:r>
      <w:r>
        <w:t>战</w:t>
      </w:r>
      <w:r>
        <w:t>同</w:t>
      </w:r>
      <w:r>
        <w:t>样</w:t>
      </w:r>
      <w:r>
        <w:t>严</w:t>
      </w:r>
      <w:r>
        <w:t>峻</w:t>
      </w:r>
      <w:r>
        <w:t xml:space="preserve"> </w:t>
      </w:r>
      <w:r>
        <w:rPr>
          <w:sz w:val="15"/>
          <w:vertAlign w:val="superscript"/>
        </w:rPr>
        <w:t>[17]</w:t>
      </w:r>
      <w:r>
        <w:t>[</w:t>
      </w:r>
      <w:r>
        <w:t>3</w:t>
      </w:r>
      <w:r>
        <w:t>1</w:t>
      </w:r>
      <w:r>
        <w:t>-</w:t>
      </w:r>
      <w:r>
        <w:t>3</w:t>
      </w:r>
      <w:r>
        <w:t>3</w:t>
      </w:r>
      <w:r>
        <w:t>]</w:t>
      </w:r>
      <w:r>
        <w:t>[</w:t>
      </w:r>
      <w:r>
        <w:t>3</w:t>
      </w:r>
      <w:r>
        <w:t>9</w:t>
      </w:r>
      <w:r>
        <w:t>-</w:t>
      </w:r>
      <w:r>
        <w:t>4</w:t>
      </w:r>
      <w:r>
        <w:t>0</w:t>
      </w:r>
      <w:r>
        <w:t>]</w:t>
      </w:r>
      <w:r>
        <w:t>：</w:t>
      </w:r>
      <w:r>
        <w:t>G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预</w:t>
      </w:r>
      <w:r>
        <w:t>测</w:t>
      </w:r>
      <w:r>
        <w:t>4</w:t>
      </w:r>
      <w:r>
        <w:t>0</w:t>
      </w:r>
      <w:r>
        <w:t>%</w:t>
      </w:r>
      <w:r>
        <w:t>的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I</w:t>
      </w:r>
      <w:r>
        <w:t>项</w:t>
      </w:r>
      <w:r>
        <w:t>目</w:t>
      </w:r>
      <w:r>
        <w:t>将</w:t>
      </w:r>
      <w:r>
        <w:t>在</w:t>
      </w:r>
      <w:r>
        <w:t>2</w:t>
      </w:r>
      <w:r>
        <w:t>0</w:t>
      </w:r>
      <w:r>
        <w:t>2</w:t>
      </w:r>
      <w:r>
        <w:t>7</w:t>
      </w:r>
      <w:r>
        <w:t>年</w:t>
      </w:r>
      <w:r>
        <w:t>前</w:t>
      </w:r>
      <w:r>
        <w:t>被</w:t>
      </w:r>
      <w:r>
        <w:t>取</w:t>
      </w:r>
      <w:r>
        <w:t>消</w:t>
      </w:r>
      <w:r>
        <w:t>；</w:t>
      </w:r>
      <w:r>
        <w:t>当</w:t>
      </w:r>
      <w:r>
        <w:t>前</w:t>
      </w:r>
      <w:r>
        <w:t>仅</w:t>
      </w:r>
      <w:r>
        <w:t>&lt;</w:t>
      </w:r>
      <w:r>
        <w:t>1</w:t>
      </w:r>
      <w:r>
        <w:t>%</w:t>
      </w:r>
      <w:r>
        <w:t>的</w:t>
      </w:r>
      <w:r>
        <w:t>企</w:t>
      </w:r>
      <w:r>
        <w:t>业</w:t>
      </w:r>
      <w:r>
        <w:t>软</w:t>
      </w:r>
      <w:r>
        <w:t>件</w:t>
      </w:r>
      <w:r>
        <w:t>应</w:t>
      </w:r>
      <w:r>
        <w:t>用</w:t>
      </w:r>
      <w:r>
        <w:t>包</w:t>
      </w:r>
      <w:r>
        <w:t>含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I</w:t>
      </w:r>
      <w:r>
        <w:t>，</w:t>
      </w:r>
      <w:r>
        <w:t>预</w:t>
      </w:r>
      <w:r>
        <w:t>计</w:t>
      </w:r>
      <w:r>
        <w:t>2</w:t>
      </w:r>
      <w:r>
        <w:t>0</w:t>
      </w:r>
      <w:r>
        <w:t>2</w:t>
      </w:r>
      <w:r>
        <w:t>8</w:t>
      </w:r>
      <w:r>
        <w:t>年</w:t>
      </w:r>
      <w:r>
        <w:t>达</w:t>
      </w:r>
      <w:r>
        <w:t>3</w:t>
      </w:r>
      <w:r>
        <w:t>3</w:t>
      </w:r>
      <w:r>
        <w:t>%</w:t>
      </w:r>
      <w:r>
        <w:t>；</w:t>
      </w:r>
      <w:r>
        <w:t>A</w:t>
      </w:r>
      <w:r>
        <w:t>I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处</w:t>
      </w:r>
      <w:r>
        <w:t>于</w:t>
      </w:r>
      <w:r>
        <w:t>G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的</w:t>
      </w:r>
      <w:r>
        <w:t>'</w:t>
      </w:r>
      <w:r>
        <w:t>期</w:t>
      </w:r>
      <w:r>
        <w:t>望</w:t>
      </w:r>
      <w:r>
        <w:t>膨</w:t>
      </w:r>
      <w:r>
        <w:t>胀</w:t>
      </w:r>
      <w:r>
        <w:t>顶</w:t>
      </w:r>
      <w:r>
        <w:t>峰</w:t>
      </w:r>
      <w:r>
        <w:t>'</w:t>
      </w:r>
      <w:r>
        <w:t>，</w:t>
      </w:r>
      <w:r>
        <w:t>预</w:t>
      </w:r>
      <w:r>
        <w:t>计</w:t>
      </w:r>
      <w:r>
        <w:t>2</w:t>
      </w:r>
      <w:r>
        <w:t>-</w:t>
      </w:r>
      <w:r>
        <w:t>5</w:t>
      </w:r>
      <w:r>
        <w:t>年</w:t>
      </w:r>
      <w:r>
        <w:t>到</w:t>
      </w:r>
      <w:r>
        <w:t>达</w:t>
      </w:r>
      <w:r>
        <w:t>'</w:t>
      </w:r>
      <w:r>
        <w:t>生</w:t>
      </w:r>
      <w:r>
        <w:t>产</w:t>
      </w:r>
      <w:r>
        <w:t>成</w:t>
      </w:r>
      <w:r>
        <w:t>熟</w:t>
      </w:r>
      <w:r>
        <w:t>期</w:t>
      </w:r>
      <w:r>
        <w:t>'</w:t>
      </w:r>
      <w:r>
        <w:rPr>
          <w:sz w:val="15"/>
          <w:vertAlign w:val="superscript"/>
        </w:rPr>
        <w:t>[32]</w:t>
      </w:r>
      <w:r>
        <w:rPr>
          <w:sz w:val="15"/>
          <w:vertAlign w:val="superscript"/>
        </w:rPr>
        <w:t>[33]</w:t>
      </w:r>
      <w:r>
        <w:t>。</w:t>
      </w:r>
      <w:r>
        <w:t>战</w:t>
      </w:r>
      <w:r>
        <w:t>略</w:t>
      </w:r>
      <w:r>
        <w:t>启</w:t>
      </w:r>
      <w:r>
        <w:t>示</w:t>
      </w:r>
      <w:r>
        <w:t>：</w:t>
      </w:r>
      <w:r>
        <w:t>企</w:t>
      </w:r>
      <w:r>
        <w:t>业</w:t>
      </w:r>
      <w:r>
        <w:t>应</w:t>
      </w:r>
      <w:r>
        <w:t>采</w:t>
      </w:r>
      <w:r>
        <w:t>取</w:t>
      </w:r>
      <w:r>
        <w:t>从</w:t>
      </w:r>
      <w:r>
        <w:t>边</w:t>
      </w:r>
      <w:r>
        <w:t>缘</w:t>
      </w:r>
      <w:r>
        <w:t>到</w:t>
      </w:r>
      <w:r>
        <w:t>核</w:t>
      </w:r>
      <w:r>
        <w:t>心</w:t>
      </w:r>
      <w:r>
        <w:t>(</w:t>
      </w:r>
      <w:r>
        <w:t>c</w:t>
      </w:r>
      <w:r>
        <w:t>r</w:t>
      </w:r>
      <w:r>
        <w:t>a</w:t>
      </w:r>
      <w:r>
        <w:t>w</w:t>
      </w:r>
      <w:r>
        <w:t>l</w:t>
      </w:r>
      <w:r>
        <w:t>-</w:t>
      </w:r>
      <w:r>
        <w:t>w</w:t>
      </w:r>
      <w:r>
        <w:t>a</w:t>
      </w:r>
      <w:r>
        <w:t>l</w:t>
      </w:r>
      <w:r>
        <w:t>k</w:t>
      </w:r>
      <w:r>
        <w:t>-</w:t>
      </w:r>
      <w:r>
        <w:t>r</w:t>
      </w:r>
      <w:r>
        <w:t>u</w:t>
      </w:r>
      <w:r>
        <w:t>n</w:t>
      </w:r>
      <w:r>
        <w:t>)</w:t>
      </w:r>
      <w:r>
        <w:t>的</w:t>
      </w:r>
      <w:r>
        <w:t>渐</w:t>
      </w:r>
      <w:r>
        <w:t>进</w:t>
      </w:r>
      <w:r>
        <w:t>策</w:t>
      </w:r>
      <w:r>
        <w:t>略</w:t>
      </w:r>
      <w:r>
        <w:t>—</w:t>
      </w:r>
      <w:r>
        <w:t>—</w:t>
      </w:r>
      <w:r>
        <w:t>先</w:t>
      </w:r>
      <w:r>
        <w:t>在</w:t>
      </w:r>
      <w:r>
        <w:t>低</w:t>
      </w:r>
      <w:r>
        <w:t>风</w:t>
      </w:r>
      <w:r>
        <w:t>险</w:t>
      </w:r>
      <w:r>
        <w:t>、</w:t>
      </w:r>
      <w:r>
        <w:t>高</w:t>
      </w:r>
      <w:r>
        <w:t>确</w:t>
      </w:r>
      <w:r>
        <w:t>定</w:t>
      </w:r>
      <w:r>
        <w:t>性</w:t>
      </w:r>
      <w:r>
        <w:t>的</w:t>
      </w:r>
      <w:r>
        <w:t>任</w:t>
      </w:r>
      <w:r>
        <w:t>务</w:t>
      </w:r>
      <w:r>
        <w:t>中</w:t>
      </w:r>
      <w:r>
        <w:t>积</w:t>
      </w:r>
      <w:r>
        <w:t>累</w:t>
      </w:r>
      <w:r>
        <w:t>经</w:t>
      </w:r>
      <w:r>
        <w:t>验</w:t>
      </w:r>
      <w:r>
        <w:t>(</w:t>
      </w:r>
      <w:r>
        <w:t>如</w:t>
      </w:r>
      <w:r>
        <w:t>自</w:t>
      </w:r>
      <w:r>
        <w:t>动</w:t>
      </w:r>
      <w:r>
        <w:t>化</w:t>
      </w:r>
      <w:r>
        <w:t>工</w:t>
      </w:r>
      <w:r>
        <w:t>单</w:t>
      </w:r>
      <w:r>
        <w:t>分</w:t>
      </w:r>
      <w:r>
        <w:t>类</w:t>
      </w:r>
      <w:r>
        <w:t>、</w:t>
      </w:r>
      <w:r>
        <w:t>代</w:t>
      </w:r>
      <w:r>
        <w:t>码</w:t>
      </w:r>
      <w:r>
        <w:t>审</w:t>
      </w:r>
      <w:r>
        <w:t>查</w:t>
      </w:r>
      <w:r>
        <w:t>)</w:t>
      </w:r>
      <w:r>
        <w:t>，</w:t>
      </w:r>
      <w:r>
        <w:t>逐</w:t>
      </w:r>
      <w:r>
        <w:t>步</w:t>
      </w:r>
      <w:r>
        <w:t>扩</w:t>
      </w:r>
      <w:r>
        <w:t>展</w:t>
      </w:r>
      <w:r>
        <w:t>到</w:t>
      </w:r>
      <w:r>
        <w:t>更</w:t>
      </w:r>
      <w:r>
        <w:t>复</w:t>
      </w:r>
      <w:r>
        <w:t>杂</w:t>
      </w:r>
      <w:r>
        <w:t>的</w:t>
      </w:r>
      <w:r>
        <w:t>自</w:t>
      </w:r>
      <w:r>
        <w:t>主</w:t>
      </w:r>
      <w:r>
        <w:t>执</w:t>
      </w:r>
      <w:r>
        <w:t>行</w:t>
      </w:r>
      <w:r>
        <w:t>场</w:t>
      </w:r>
      <w:r>
        <w:t>景</w:t>
      </w:r>
      <w:r>
        <w:t xml:space="preserve"> </w:t>
      </w:r>
      <w:r>
        <w:rPr>
          <w:sz w:val="15"/>
          <w:vertAlign w:val="superscript"/>
        </w:rPr>
        <w:t>[36]</w:t>
      </w:r>
      <w:r>
        <w:t>。</w:t>
      </w:r>
    </w:p>
    <w:p>
      <w:pPr>
        <w:pStyle w:val="Heading2"/>
      </w:pPr>
      <w:r>
        <w:t>5.3 小模型与端侧部署的崛起</w:t>
      </w:r>
    </w:p>
    <w:p>
      <w:r>
        <w:t>与</w:t>
      </w:r>
      <w:r>
        <w:t>'</w:t>
      </w:r>
      <w:r>
        <w:t>越</w:t>
      </w:r>
      <w:r>
        <w:t>大</w:t>
      </w:r>
      <w:r>
        <w:t>越</w:t>
      </w:r>
      <w:r>
        <w:t>好</w:t>
      </w:r>
      <w:r>
        <w:t>'</w:t>
      </w:r>
      <w:r>
        <w:t>的</w:t>
      </w:r>
      <w:r>
        <w:t>主</w:t>
      </w:r>
      <w:r>
        <w:t>流</w:t>
      </w:r>
      <w:r>
        <w:t>叙</w:t>
      </w:r>
      <w:r>
        <w:t>事</w:t>
      </w:r>
      <w:r>
        <w:t>平</w:t>
      </w:r>
      <w:r>
        <w:t>行</w:t>
      </w:r>
      <w:r>
        <w:t>，</w:t>
      </w:r>
      <w:r>
        <w:t>一</w:t>
      </w:r>
      <w:r>
        <w:t>条</w:t>
      </w:r>
      <w:r>
        <w:t>'</w:t>
      </w:r>
      <w:r>
        <w:t>越</w:t>
      </w:r>
      <w:r>
        <w:t>小</w:t>
      </w:r>
      <w:r>
        <w:t>越</w:t>
      </w:r>
      <w:r>
        <w:t>专</w:t>
      </w:r>
      <w:r>
        <w:t>'</w:t>
      </w:r>
      <w:r>
        <w:t>的</w:t>
      </w:r>
      <w:r>
        <w:t>路</w:t>
      </w:r>
      <w:r>
        <w:t>线</w:t>
      </w:r>
      <w:r>
        <w:t>在</w:t>
      </w:r>
      <w:r>
        <w:t>2</w:t>
      </w:r>
      <w:r>
        <w:t>0</w:t>
      </w:r>
      <w:r>
        <w:t>2</w:t>
      </w:r>
      <w:r>
        <w:t>5</w:t>
      </w:r>
      <w:r>
        <w:t>年</w:t>
      </w:r>
      <w:r>
        <w:t>快</w:t>
      </w:r>
      <w:r>
        <w:t>速</w:t>
      </w:r>
      <w:r>
        <w:t>成</w:t>
      </w:r>
      <w:r>
        <w:t>长</w:t>
      </w:r>
      <w:r>
        <w:t>。</w:t>
      </w:r>
      <w:r>
        <w:t>量</w:t>
      </w:r>
      <w:r>
        <w:t>化</w:t>
      </w:r>
      <w:r>
        <w:t>(</w:t>
      </w:r>
      <w:r>
        <w:t>I</w:t>
      </w:r>
      <w:r>
        <w:t>N</w:t>
      </w:r>
      <w:r>
        <w:t>T</w:t>
      </w:r>
      <w:r>
        <w:t>4</w:t>
      </w:r>
      <w:r>
        <w:t>/</w:t>
      </w:r>
      <w:r>
        <w:t>I</w:t>
      </w:r>
      <w:r>
        <w:t>N</w:t>
      </w:r>
      <w:r>
        <w:t>T</w:t>
      </w:r>
      <w:r>
        <w:t>8</w:t>
      </w:r>
      <w:r>
        <w:t>)</w:t>
      </w:r>
      <w:r>
        <w:t>、</w:t>
      </w:r>
      <w:r>
        <w:t>蒸</w:t>
      </w:r>
      <w:r>
        <w:t>馏</w:t>
      </w:r>
      <w:r>
        <w:t>、</w:t>
      </w:r>
      <w:r>
        <w:t>剪</w:t>
      </w:r>
      <w:r>
        <w:t>枝</w:t>
      </w:r>
      <w:r>
        <w:t>等</w:t>
      </w:r>
      <w:r>
        <w:t>技</w:t>
      </w:r>
      <w:r>
        <w:t>术</w:t>
      </w:r>
      <w:r>
        <w:t>使</w:t>
      </w:r>
      <w:r>
        <w:t>7</w:t>
      </w:r>
      <w:r>
        <w:t>B</w:t>
      </w:r>
      <w:r>
        <w:t>-</w:t>
      </w:r>
      <w:r>
        <w:t>1</w:t>
      </w:r>
      <w:r>
        <w:t>3</w:t>
      </w:r>
      <w:r>
        <w:t>B</w:t>
      </w:r>
      <w:r>
        <w:t>参</w:t>
      </w:r>
      <w:r>
        <w:t>数</w:t>
      </w:r>
      <w:r>
        <w:t>模</w:t>
      </w:r>
      <w:r>
        <w:t>型</w:t>
      </w:r>
      <w:r>
        <w:t>在</w:t>
      </w:r>
      <w:r>
        <w:t>特</w:t>
      </w:r>
      <w:r>
        <w:t>定</w:t>
      </w:r>
      <w:r>
        <w:t>任</w:t>
      </w:r>
      <w:r>
        <w:t>务</w:t>
      </w:r>
      <w:r>
        <w:t>上</w:t>
      </w:r>
      <w:r>
        <w:t>可</w:t>
      </w:r>
      <w:r>
        <w:t>达</w:t>
      </w:r>
      <w:r>
        <w:t>大</w:t>
      </w:r>
      <w:r>
        <w:t>模</w:t>
      </w:r>
      <w:r>
        <w:t>型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>的</w:t>
      </w:r>
      <w:r>
        <w:t>性</w:t>
      </w:r>
      <w:r>
        <w:t>能</w:t>
      </w:r>
      <w:r>
        <w:t>。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>在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>端</w:t>
      </w:r>
      <w:r>
        <w:t>侧</w:t>
      </w:r>
      <w:r>
        <w:t>运</w:t>
      </w:r>
      <w:r>
        <w:t>行</w:t>
      </w:r>
      <w:r>
        <w:t>自</w:t>
      </w:r>
      <w:r>
        <w:t>研</w:t>
      </w:r>
      <w:r>
        <w:t>小</w:t>
      </w:r>
      <w:r>
        <w:t>模</w:t>
      </w:r>
      <w:r>
        <w:t>型</w:t>
      </w:r>
      <w:r>
        <w:t>，</w:t>
      </w:r>
      <w:r>
        <w:t>建</w:t>
      </w:r>
      <w:r>
        <w:t>立</w:t>
      </w:r>
      <w:r>
        <w:t>了</w:t>
      </w:r>
      <w:r>
        <w:t>新</w:t>
      </w:r>
      <w:r>
        <w:t>的</w:t>
      </w:r>
      <w:r>
        <w:t>'</w:t>
      </w:r>
      <w:r>
        <w:t>隐</w:t>
      </w:r>
      <w:r>
        <w:t>私</w:t>
      </w:r>
      <w:r>
        <w:t>-</w:t>
      </w:r>
      <w:r>
        <w:t>性</w:t>
      </w:r>
      <w:r>
        <w:t>能</w:t>
      </w:r>
      <w:r>
        <w:t>'</w:t>
      </w:r>
      <w:r>
        <w:t>范</w:t>
      </w:r>
      <w:r>
        <w:t>式</w:t>
      </w:r>
      <w:r>
        <w:t>。</w:t>
      </w:r>
      <w:r>
        <w:t>微</w:t>
      </w:r>
      <w:r>
        <w:t>软</w:t>
      </w:r>
      <w:r>
        <w:t>P</w:t>
      </w:r>
      <w:r>
        <w:t>h</w:t>
      </w:r>
      <w:r>
        <w:t>i</w:t>
      </w:r>
      <w:r>
        <w:t>系</w:t>
      </w:r>
      <w:r>
        <w:t>列</w:t>
      </w:r>
      <w:r>
        <w:t>、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G</w:t>
      </w:r>
      <w:r>
        <w:t>e</w:t>
      </w:r>
      <w:r>
        <w:t>m</w:t>
      </w:r>
      <w:r>
        <w:t>m</w:t>
      </w:r>
      <w:r>
        <w:t>a</w:t>
      </w:r>
      <w:r>
        <w:t>、</w:t>
      </w:r>
      <w:r>
        <w:t>阿</w:t>
      </w:r>
      <w:r>
        <w:t>里</w:t>
      </w:r>
      <w:r>
        <w:t>Q</w:t>
      </w:r>
      <w:r>
        <w:t>w</w:t>
      </w:r>
      <w:r>
        <w:t>e</w:t>
      </w:r>
      <w:r>
        <w:t>n</w:t>
      </w:r>
      <w:r>
        <w:t>-</w:t>
      </w:r>
      <w:r>
        <w:t>C</w:t>
      </w:r>
      <w:r>
        <w:t>o</w:t>
      </w:r>
      <w:r>
        <w:t>d</w:t>
      </w:r>
      <w:r>
        <w:t>e</w:t>
      </w:r>
      <w:r>
        <w:t>r</w:t>
      </w:r>
      <w:r>
        <w:t>等</w:t>
      </w:r>
      <w:r>
        <w:t>小</w:t>
      </w:r>
      <w:r>
        <w:t>模</w:t>
      </w:r>
      <w:r>
        <w:t>型</w:t>
      </w:r>
      <w:r>
        <w:t>的</w:t>
      </w:r>
      <w:r>
        <w:t>定</w:t>
      </w:r>
      <w:r>
        <w:t>位</w:t>
      </w:r>
      <w:r>
        <w:t>正</w:t>
      </w:r>
      <w:r>
        <w:t>在</w:t>
      </w:r>
      <w:r>
        <w:t>从</w:t>
      </w:r>
      <w:r>
        <w:t>'</w:t>
      </w:r>
      <w:r>
        <w:t>妥</w:t>
      </w:r>
      <w:r>
        <w:t>协</w:t>
      </w:r>
      <w:r>
        <w:t>方</w:t>
      </w:r>
      <w:r>
        <w:t>案</w:t>
      </w:r>
      <w:r>
        <w:t>'</w:t>
      </w:r>
      <w:r>
        <w:t>升</w:t>
      </w:r>
      <w:r>
        <w:t>级</w:t>
      </w:r>
      <w:r>
        <w:t>为</w:t>
      </w:r>
      <w:r>
        <w:t>'</w:t>
      </w:r>
      <w:r>
        <w:t>战</w:t>
      </w:r>
      <w:r>
        <w:t>略</w:t>
      </w:r>
      <w:r>
        <w:t>选</w:t>
      </w:r>
      <w:r>
        <w:t>择</w:t>
      </w:r>
      <w:r>
        <w:t>'</w:t>
      </w:r>
      <w:r>
        <w:t>。</w:t>
      </w:r>
    </w:p>
    <w:p>
      <w:pPr>
        <w:pStyle w:val="Heading2"/>
      </w:pPr>
      <w:r>
        <w:t>5.4 多模态融合：从Demo到产品落地</w:t>
      </w:r>
    </w:p>
    <w:p>
      <w:r>
        <w:t>2</w:t>
      </w:r>
      <w:r>
        <w:t>0</w:t>
      </w:r>
      <w:r>
        <w:t>2</w:t>
      </w:r>
      <w:r>
        <w:t>5</w:t>
      </w:r>
      <w:r>
        <w:t>年</w:t>
      </w:r>
      <w:r>
        <w:t>标</w:t>
      </w:r>
      <w:r>
        <w:t>志</w:t>
      </w:r>
      <w:r>
        <w:t>着</w:t>
      </w:r>
      <w:r>
        <w:t>多</w:t>
      </w:r>
      <w:r>
        <w:t>模</w:t>
      </w:r>
      <w:r>
        <w:t>态</w:t>
      </w:r>
      <w:r>
        <w:t>A</w:t>
      </w:r>
      <w:r>
        <w:t>I</w:t>
      </w:r>
      <w:r>
        <w:t>从</w:t>
      </w:r>
      <w:r>
        <w:t>技</w:t>
      </w:r>
      <w:r>
        <w:t>术</w:t>
      </w:r>
      <w:r>
        <w:t>演</w:t>
      </w:r>
      <w:r>
        <w:t>示</w:t>
      </w:r>
      <w:r>
        <w:t>走</w:t>
      </w:r>
      <w:r>
        <w:t>向</w:t>
      </w:r>
      <w:r>
        <w:t>产</w:t>
      </w:r>
      <w:r>
        <w:t>品</w:t>
      </w:r>
      <w:r>
        <w:t>部</w:t>
      </w:r>
      <w:r>
        <w:t>署</w:t>
      </w:r>
      <w:r>
        <w:t>的</w:t>
      </w:r>
      <w:r>
        <w:t>拐</w:t>
      </w:r>
      <w:r>
        <w:t>点</w:t>
      </w:r>
      <w:r>
        <w:t>。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>的</w:t>
      </w:r>
      <w:r>
        <w:t>实</w:t>
      </w:r>
      <w:r>
        <w:t>时</w:t>
      </w:r>
      <w:r>
        <w:t>语</w:t>
      </w:r>
      <w:r>
        <w:t>音</w:t>
      </w:r>
      <w:r>
        <w:t>+</w:t>
      </w:r>
      <w:r>
        <w:t>视</w:t>
      </w:r>
      <w:r>
        <w:t>觉</w:t>
      </w:r>
      <w:r>
        <w:t>交</w:t>
      </w:r>
      <w:r>
        <w:t>互</w:t>
      </w:r>
      <w:r>
        <w:t>、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0</w:t>
      </w:r>
      <w:r>
        <w:t>的</w:t>
      </w:r>
      <w:r>
        <w:t>原</w:t>
      </w:r>
      <w:r>
        <w:t>生</w:t>
      </w:r>
      <w:r>
        <w:t>多</w:t>
      </w:r>
      <w:r>
        <w:t>模</w:t>
      </w:r>
      <w:r>
        <w:t>态</w:t>
      </w:r>
      <w:r>
        <w:t>推</w:t>
      </w:r>
      <w:r>
        <w:t>理</w:t>
      </w:r>
      <w:r>
        <w:t>、</w:t>
      </w:r>
      <w:r>
        <w:t>S</w:t>
      </w:r>
      <w:r>
        <w:t>o</w:t>
      </w:r>
      <w:r>
        <w:t>r</w:t>
      </w:r>
      <w:r>
        <w:t>a</w:t>
      </w:r>
      <w:r>
        <w:t>的</w:t>
      </w:r>
      <w:r>
        <w:t>文</w:t>
      </w:r>
      <w:r>
        <w:t>本</w:t>
      </w:r>
      <w:r>
        <w:t>生</w:t>
      </w:r>
      <w:r>
        <w:t>成</w:t>
      </w:r>
      <w:r>
        <w:t>视</w:t>
      </w:r>
      <w:r>
        <w:t>频</w:t>
      </w:r>
      <w:r>
        <w:t>—</w:t>
      </w:r>
      <w:r>
        <w:t>—</w:t>
      </w:r>
      <w:r>
        <w:t>这</w:t>
      </w:r>
      <w:r>
        <w:t>些</w:t>
      </w:r>
      <w:r>
        <w:t>产</w:t>
      </w:r>
      <w:r>
        <w:t>品</w:t>
      </w:r>
      <w:r>
        <w:t>不</w:t>
      </w:r>
      <w:r>
        <w:t>再</w:t>
      </w:r>
      <w:r>
        <w:t>是</w:t>
      </w:r>
      <w:r>
        <w:t>'</w:t>
      </w:r>
      <w:r>
        <w:t>拼</w:t>
      </w:r>
      <w:r>
        <w:t>接</w:t>
      </w:r>
      <w:r>
        <w:t>多</w:t>
      </w:r>
      <w:r>
        <w:t>个</w:t>
      </w:r>
      <w:r>
        <w:t>单</w:t>
      </w:r>
      <w:r>
        <w:t>模</w:t>
      </w:r>
      <w:r>
        <w:t>态</w:t>
      </w:r>
      <w:r>
        <w:t>模</w:t>
      </w:r>
      <w:r>
        <w:t>型</w:t>
      </w:r>
      <w:r>
        <w:t>'</w:t>
      </w:r>
      <w:r>
        <w:t>，</w:t>
      </w:r>
      <w:r>
        <w:t>而</w:t>
      </w:r>
      <w:r>
        <w:t>是</w:t>
      </w:r>
      <w:r>
        <w:t>从</w:t>
      </w:r>
      <w:r>
        <w:t>训</w:t>
      </w:r>
      <w:r>
        <w:t>练</w:t>
      </w:r>
      <w:r>
        <w:t>开</w:t>
      </w:r>
      <w:r>
        <w:t>始</w:t>
      </w:r>
      <w:r>
        <w:t>就</w:t>
      </w:r>
      <w:r>
        <w:t>构</w:t>
      </w:r>
      <w:r>
        <w:t>建</w:t>
      </w:r>
      <w:r>
        <w:t>统</w:t>
      </w:r>
      <w:r>
        <w:t>一</w:t>
      </w:r>
      <w:r>
        <w:t>的</w:t>
      </w:r>
      <w:r>
        <w:t>跨</w:t>
      </w:r>
      <w:r>
        <w:t>模</w:t>
      </w:r>
      <w:r>
        <w:t>态</w:t>
      </w:r>
      <w:r>
        <w:t>表</w:t>
      </w:r>
      <w:r>
        <w:t>征</w:t>
      </w:r>
      <w:r>
        <w:t>。</w:t>
      </w:r>
      <w:r>
        <w:t>对</w:t>
      </w:r>
      <w:r>
        <w:t>企</w:t>
      </w:r>
      <w:r>
        <w:t>业</w:t>
      </w:r>
      <w:r>
        <w:t>而</w:t>
      </w:r>
      <w:r>
        <w:t>言</w:t>
      </w:r>
      <w:r>
        <w:t>，</w:t>
      </w:r>
      <w:r>
        <w:t>这</w:t>
      </w:r>
      <w:r>
        <w:t>意</w:t>
      </w:r>
      <w:r>
        <w:t>味</w:t>
      </w:r>
      <w:r>
        <w:t>着</w:t>
      </w:r>
      <w:r>
        <w:t>A</w:t>
      </w:r>
      <w:r>
        <w:t>I</w:t>
      </w:r>
      <w:r>
        <w:t>现</w:t>
      </w:r>
      <w:r>
        <w:t>在</w:t>
      </w:r>
      <w:r>
        <w:t>可</w:t>
      </w:r>
      <w:r>
        <w:t>以</w:t>
      </w:r>
      <w:r>
        <w:t>处</w:t>
      </w:r>
      <w:r>
        <w:t>理</w:t>
      </w:r>
      <w:r>
        <w:t>更</w:t>
      </w:r>
      <w:r>
        <w:t>接</w:t>
      </w:r>
      <w:r>
        <w:t>近</w:t>
      </w:r>
      <w:r>
        <w:t>真</w:t>
      </w:r>
      <w:r>
        <w:t>实</w:t>
      </w:r>
      <w:r>
        <w:t>工</w:t>
      </w:r>
      <w:r>
        <w:t>作</w:t>
      </w:r>
      <w:r>
        <w:t>场</w:t>
      </w:r>
      <w:r>
        <w:t>景</w:t>
      </w:r>
      <w:r>
        <w:t>的</w:t>
      </w:r>
      <w:r>
        <w:t>非</w:t>
      </w:r>
      <w:r>
        <w:t>结</w:t>
      </w:r>
      <w:r>
        <w:t>构</w:t>
      </w:r>
      <w:r>
        <w:t>化</w:t>
      </w:r>
      <w:r>
        <w:t>数</w:t>
      </w:r>
      <w:r>
        <w:t>据</w:t>
      </w:r>
      <w:r>
        <w:t>：</w:t>
      </w:r>
      <w:r>
        <w:t>会</w:t>
      </w:r>
      <w:r>
        <w:t>议</w:t>
      </w:r>
      <w:r>
        <w:t>录</w:t>
      </w:r>
      <w:r>
        <w:t>音</w:t>
      </w:r>
      <w:r>
        <w:t>、</w:t>
      </w:r>
      <w:r>
        <w:t>产</w:t>
      </w:r>
      <w:r>
        <w:t>品</w:t>
      </w:r>
      <w:r>
        <w:t>图</w:t>
      </w:r>
      <w:r>
        <w:t>片</w:t>
      </w:r>
      <w:r>
        <w:t>、</w:t>
      </w:r>
      <w:r>
        <w:t>技</w:t>
      </w:r>
      <w:r>
        <w:t>术</w:t>
      </w:r>
      <w:r>
        <w:t>图</w:t>
      </w:r>
      <w:r>
        <w:t>纸</w:t>
      </w:r>
      <w:r>
        <w:t>、</w:t>
      </w:r>
      <w:r>
        <w:t>传</w:t>
      </w:r>
      <w:r>
        <w:t>感</w:t>
      </w:r>
      <w:r>
        <w:t>器</w:t>
      </w:r>
      <w:r>
        <w:t>数</w:t>
      </w:r>
      <w:r>
        <w:t>据</w:t>
      </w:r>
      <w:r>
        <w:t>等</w:t>
      </w:r>
      <w:r>
        <w:t>。</w:t>
      </w:r>
    </w:p>
    <w:p>
      <w:r>
        <w:br w:type="page"/>
      </w:r>
    </w:p>
    <w:p>
      <w:pPr>
        <w:pStyle w:val="Heading1"/>
      </w:pPr>
      <w:r>
        <w:t>6. AI在企业中的应用：从实验到规模化</w:t>
      </w:r>
    </w:p>
    <w:p>
      <w:pPr>
        <w:pStyle w:val="Heading2"/>
      </w:pPr>
      <w:r>
        <w:t>6.1 投资趋势：已跨越临界点</w:t>
      </w:r>
    </w:p>
    <w:p>
      <w:r>
        <w:t>2</w:t>
      </w:r>
      <w:r>
        <w:t>0</w:t>
      </w:r>
      <w:r>
        <w:t>2</w:t>
      </w:r>
      <w:r>
        <w:t>5</w:t>
      </w:r>
      <w:r>
        <w:t>年</w:t>
      </w:r>
      <w:r>
        <w:t>是</w:t>
      </w:r>
      <w:r>
        <w:t>企</w:t>
      </w:r>
      <w:r>
        <w:t>业</w:t>
      </w:r>
      <w:r>
        <w:t>A</w:t>
      </w:r>
      <w:r>
        <w:t>I</w:t>
      </w:r>
      <w:r>
        <w:t>投</w:t>
      </w:r>
      <w:r>
        <w:t>资</w:t>
      </w:r>
      <w:r>
        <w:t>从</w:t>
      </w:r>
      <w:r>
        <w:t>试</w:t>
      </w:r>
      <w:r>
        <w:t>点</w:t>
      </w:r>
      <w:r>
        <w:t>实</w:t>
      </w:r>
      <w:r>
        <w:t>验</w:t>
      </w:r>
      <w:r>
        <w:t>跨</w:t>
      </w:r>
      <w:r>
        <w:t>入</w:t>
      </w:r>
      <w:r>
        <w:t>预</w:t>
      </w:r>
      <w:r>
        <w:t>算</w:t>
      </w:r>
      <w:r>
        <w:t>常</w:t>
      </w:r>
      <w:r>
        <w:t>态</w:t>
      </w:r>
      <w:r>
        <w:t>化</w:t>
      </w:r>
      <w:r>
        <w:t>的</w:t>
      </w:r>
      <w:r>
        <w:t>关</w:t>
      </w:r>
      <w:r>
        <w:t>键</w:t>
      </w:r>
      <w:r>
        <w:t>年</w:t>
      </w:r>
      <w:r>
        <w:t>份</w:t>
      </w:r>
      <w:r>
        <w:t>。</w:t>
      </w:r>
      <w:r>
        <w:t>A</w:t>
      </w:r>
      <w:r>
        <w:t>I</w:t>
      </w:r>
      <w:r>
        <w:t>支</w:t>
      </w:r>
      <w:r>
        <w:t>出</w:t>
      </w:r>
      <w:r>
        <w:t>占</w:t>
      </w:r>
      <w:r>
        <w:t>I</w:t>
      </w:r>
      <w:r>
        <w:t>T</w:t>
      </w:r>
      <w:r>
        <w:t>预</w:t>
      </w:r>
      <w:r>
        <w:t>算</w:t>
      </w:r>
      <w:r>
        <w:t>的</w:t>
      </w:r>
      <w:r>
        <w:t>比</w:t>
      </w:r>
      <w:r>
        <w:t>例</w:t>
      </w:r>
      <w:r>
        <w:t>从</w:t>
      </w:r>
      <w:r>
        <w:t>2</w:t>
      </w:r>
      <w:r>
        <w:t>0</w:t>
      </w:r>
      <w:r>
        <w:t>2</w:t>
      </w:r>
      <w:r>
        <w:t>3</w:t>
      </w:r>
      <w:r>
        <w:t>年</w:t>
      </w:r>
      <w:r>
        <w:t>的</w:t>
      </w:r>
      <w:r>
        <w:t>0</w:t>
      </w:r>
      <w:r>
        <w:t>%</w:t>
      </w:r>
      <w:r>
        <w:t>升</w:t>
      </w:r>
      <w:r>
        <w:t>至</w:t>
      </w:r>
      <w:r>
        <w:t>2</w:t>
      </w:r>
      <w:r>
        <w:t>0</w:t>
      </w:r>
      <w:r>
        <w:t>2</w:t>
      </w:r>
      <w:r>
        <w:t>4</w:t>
      </w:r>
      <w:r>
        <w:t>年</w:t>
      </w:r>
      <w:r>
        <w:t>的</w:t>
      </w:r>
      <w:r>
        <w:t>4</w:t>
      </w:r>
      <w:r>
        <w:t>.</w:t>
      </w:r>
      <w:r>
        <w:t>1</w:t>
      </w:r>
      <w:r>
        <w:t>%</w:t>
      </w:r>
      <w:r>
        <w:t>，</w:t>
      </w:r>
      <w:r>
        <w:t>再</w:t>
      </w:r>
      <w:r>
        <w:t>到</w:t>
      </w:r>
      <w:r>
        <w:t>2</w:t>
      </w:r>
      <w:r>
        <w:t>0</w:t>
      </w:r>
      <w:r>
        <w:t>2</w:t>
      </w:r>
      <w:r>
        <w:t>5</w:t>
      </w:r>
      <w:r>
        <w:t>年</w:t>
      </w:r>
      <w:r>
        <w:t>的</w:t>
      </w:r>
      <w:r>
        <w:t>9</w:t>
      </w:r>
      <w:r>
        <w:t>.</w:t>
      </w:r>
      <w:r>
        <w:t>1</w:t>
      </w:r>
      <w:r>
        <w:t>%</w:t>
      </w:r>
      <w:r>
        <w:t>—</w:t>
      </w:r>
      <w:r>
        <w:t>—</w:t>
      </w:r>
      <w:r>
        <w:t>这</w:t>
      </w:r>
      <w:r>
        <w:t>一</w:t>
      </w:r>
      <w:r>
        <w:t>增</w:t>
      </w:r>
      <w:r>
        <w:t>速</w:t>
      </w:r>
      <w:r>
        <w:t>在</w:t>
      </w:r>
      <w:r>
        <w:t>I</w:t>
      </w:r>
      <w:r>
        <w:t>T</w:t>
      </w:r>
      <w:r>
        <w:t>史</w:t>
      </w:r>
      <w:r>
        <w:t>上</w:t>
      </w:r>
      <w:r>
        <w:t>几</w:t>
      </w:r>
      <w:r>
        <w:t>乎</w:t>
      </w:r>
      <w:r>
        <w:t>没</w:t>
      </w:r>
      <w:r>
        <w:t>有</w:t>
      </w:r>
      <w:r>
        <w:t>先</w:t>
      </w:r>
      <w:r>
        <w:t>例</w:t>
      </w:r>
      <w:r>
        <w:t xml:space="preserve"> </w:t>
      </w:r>
      <w:r>
        <w:rPr>
          <w:sz w:val="15"/>
          <w:vertAlign w:val="superscript"/>
        </w:rPr>
        <w:t>[38]</w:t>
      </w:r>
      <w:r>
        <w:t>。</w:t>
      </w:r>
      <w:r>
        <w:t>与</w:t>
      </w:r>
      <w:r>
        <w:t>此</w:t>
      </w:r>
      <w:r>
        <w:t>同</w:t>
      </w:r>
      <w:r>
        <w:t>时</w:t>
      </w:r>
      <w:r>
        <w:t>，</w:t>
      </w:r>
      <w:r>
        <w:t>4</w:t>
      </w:r>
      <w:r>
        <w:t>8</w:t>
      </w:r>
      <w:r>
        <w:t>%</w:t>
      </w:r>
      <w:r>
        <w:t>的</w:t>
      </w:r>
      <w:r>
        <w:t>C</w:t>
      </w:r>
      <w:r>
        <w:t>I</w:t>
      </w:r>
      <w:r>
        <w:t>O</w:t>
      </w:r>
      <w:r>
        <w:t>将</w:t>
      </w:r>
      <w:r>
        <w:t>A</w:t>
      </w:r>
      <w:r>
        <w:t>I</w:t>
      </w:r>
      <w:r>
        <w:t>列</w:t>
      </w:r>
      <w:r>
        <w:t>为</w:t>
      </w:r>
      <w:r>
        <w:t>首</w:t>
      </w:r>
      <w:r>
        <w:t>要</w:t>
      </w:r>
      <w:r>
        <w:t>投</w:t>
      </w:r>
      <w:r>
        <w:t>资</w:t>
      </w:r>
      <w:r>
        <w:t>优</w:t>
      </w:r>
      <w:r>
        <w:t>先</w:t>
      </w:r>
      <w:r>
        <w:t>级</w:t>
      </w:r>
      <w:r>
        <w:t>，</w:t>
      </w:r>
      <w:r>
        <w:t>8</w:t>
      </w:r>
      <w:r>
        <w:t>3</w:t>
      </w:r>
      <w:r>
        <w:t>%</w:t>
      </w:r>
      <w:r>
        <w:t>计</w:t>
      </w:r>
      <w:r>
        <w:t>划</w:t>
      </w:r>
      <w:r>
        <w:t>增</w:t>
      </w:r>
      <w:r>
        <w:t>加</w:t>
      </w:r>
      <w:r>
        <w:t>A</w:t>
      </w:r>
      <w:r>
        <w:t>I</w:t>
      </w:r>
      <w:r>
        <w:t>投</w:t>
      </w:r>
      <w:r>
        <w:t>资</w:t>
      </w:r>
      <w:r>
        <w:t xml:space="preserve"> </w:t>
      </w:r>
      <w:r>
        <w:rPr>
          <w:sz w:val="15"/>
          <w:vertAlign w:val="superscript"/>
        </w:rPr>
        <w:t>[43]</w:t>
      </w:r>
      <w:r>
        <w:rPr>
          <w:sz w:val="15"/>
          <w:vertAlign w:val="superscript"/>
        </w:rPr>
        <w:t>[44]</w:t>
      </w:r>
      <w:r>
        <w:t>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06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图4: 企业AI投资轨迹——AI支出占IT预算比例(2023-2025)。数据来源: Gartner 2025 CIO调查(n=1,500+) [38]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5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rvey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图5: 企业AI调查结果——价值交付与风险担忧并存。数据来源: Gartner 2025 CIO调查; Gartner GenAI调查(2025年7月); Gartner董事会调查(2025年9月) [17][37][43][46][47]</w:t>
      </w:r>
    </w:p>
    <w:p>
      <w:r>
        <w:t>投</w:t>
      </w:r>
      <w:r>
        <w:t>资</w:t>
      </w:r>
      <w:r>
        <w:t>与</w:t>
      </w:r>
      <w:r>
        <w:t>风</w:t>
      </w:r>
      <w:r>
        <w:t>险</w:t>
      </w:r>
      <w:r>
        <w:t>之</w:t>
      </w:r>
      <w:r>
        <w:t>间</w:t>
      </w:r>
      <w:r>
        <w:t>的</w:t>
      </w:r>
      <w:r>
        <w:t>张</w:t>
      </w:r>
      <w:r>
        <w:t>力</w:t>
      </w:r>
      <w:r>
        <w:t>是</w:t>
      </w:r>
      <w:r>
        <w:t>2</w:t>
      </w:r>
      <w:r>
        <w:t>0</w:t>
      </w:r>
      <w:r>
        <w:t>2</w:t>
      </w:r>
      <w:r>
        <w:t>5</w:t>
      </w:r>
      <w:r>
        <w:t>年</w:t>
      </w:r>
      <w:r>
        <w:t>企</w:t>
      </w:r>
      <w:r>
        <w:t>业</w:t>
      </w:r>
      <w:r>
        <w:t>A</w:t>
      </w:r>
      <w:r>
        <w:t>I</w:t>
      </w:r>
      <w:r>
        <w:t>的</w:t>
      </w:r>
      <w:r>
        <w:t>核</w:t>
      </w:r>
      <w:r>
        <w:t>心</w:t>
      </w:r>
      <w:r>
        <w:t>挑</w:t>
      </w:r>
      <w:r>
        <w:t>战</w:t>
      </w:r>
      <w:r>
        <w:t>。</w:t>
      </w:r>
      <w:r>
        <w:t>7</w:t>
      </w:r>
      <w:r>
        <w:t>1</w:t>
      </w:r>
      <w:r>
        <w:t>%</w:t>
      </w:r>
      <w:r>
        <w:t>的</w:t>
      </w:r>
      <w:r>
        <w:t>组</w:t>
      </w:r>
      <w:r>
        <w:t>织</w:t>
      </w:r>
      <w:r>
        <w:t>报</w:t>
      </w:r>
      <w:r>
        <w:t>告</w:t>
      </w:r>
      <w:r>
        <w:t>G</w:t>
      </w:r>
      <w:r>
        <w:t>e</w:t>
      </w:r>
      <w:r>
        <w:t>n</w:t>
      </w:r>
      <w:r>
        <w:t>A</w:t>
      </w:r>
      <w:r>
        <w:t>I</w:t>
      </w:r>
      <w:r>
        <w:t>投</w:t>
      </w:r>
      <w:r>
        <w:t>资</w:t>
      </w:r>
      <w:r>
        <w:t>带</w:t>
      </w:r>
      <w:r>
        <w:t>来</w:t>
      </w:r>
      <w:r>
        <w:t>了</w:t>
      </w:r>
      <w:r>
        <w:t>可</w:t>
      </w:r>
      <w:r>
        <w:t>衡</w:t>
      </w:r>
      <w:r>
        <w:t>量</w:t>
      </w:r>
      <w:r>
        <w:t>的</w:t>
      </w:r>
      <w:r>
        <w:t>商</w:t>
      </w:r>
      <w:r>
        <w:t>业</w:t>
      </w:r>
      <w:r>
        <w:t>价</w:t>
      </w:r>
      <w:r>
        <w:t>值</w:t>
      </w:r>
      <w:r>
        <w:t xml:space="preserve"> </w:t>
      </w:r>
      <w:r>
        <w:rPr>
          <w:sz w:val="15"/>
          <w:vertAlign w:val="superscript"/>
        </w:rPr>
        <w:t>[37]</w:t>
      </w:r>
      <w:r>
        <w:t>，</w:t>
      </w:r>
      <w:r>
        <w:t>但</w:t>
      </w:r>
      <w:r>
        <w:t>6</w:t>
      </w:r>
      <w:r>
        <w:t>6</w:t>
      </w:r>
      <w:r>
        <w:t>%</w:t>
      </w:r>
      <w:r>
        <w:t>同</w:t>
      </w:r>
      <w:r>
        <w:t>时</w:t>
      </w:r>
      <w:r>
        <w:t>报</w:t>
      </w:r>
      <w:r>
        <w:t>告</w:t>
      </w:r>
      <w:r>
        <w:t>A</w:t>
      </w:r>
      <w:r>
        <w:t>I</w:t>
      </w:r>
      <w:r>
        <w:t>相</w:t>
      </w:r>
      <w:r>
        <w:t>关</w:t>
      </w:r>
      <w:r>
        <w:t>风</w:t>
      </w:r>
      <w:r>
        <w:t>险</w:t>
      </w:r>
      <w:r>
        <w:t>在</w:t>
      </w:r>
      <w:r>
        <w:t>上</w:t>
      </w:r>
      <w:r>
        <w:t>升</w:t>
      </w:r>
      <w:r>
        <w:t xml:space="preserve"> </w:t>
      </w:r>
      <w:r>
        <w:rPr>
          <w:sz w:val="15"/>
          <w:vertAlign w:val="superscript"/>
        </w:rPr>
        <w:t>[46]</w:t>
      </w:r>
      <w:r>
        <w:t>，</w:t>
      </w:r>
      <w:r>
        <w:t>仅</w:t>
      </w:r>
      <w:r>
        <w:t>有</w:t>
      </w:r>
      <w:r>
        <w:t>1</w:t>
      </w:r>
      <w:r>
        <w:t>2</w:t>
      </w:r>
      <w:r>
        <w:t>%</w:t>
      </w:r>
      <w:r>
        <w:t>的</w:t>
      </w:r>
      <w:r>
        <w:t>董</w:t>
      </w:r>
      <w:r>
        <w:t>事</w:t>
      </w:r>
      <w:r>
        <w:t>会</w:t>
      </w:r>
      <w:r>
        <w:t>成</w:t>
      </w:r>
      <w:r>
        <w:t>员</w:t>
      </w:r>
      <w:r>
        <w:t>认</w:t>
      </w:r>
      <w:r>
        <w:t>为</w:t>
      </w:r>
      <w:r>
        <w:t>自</w:t>
      </w:r>
      <w:r>
        <w:t>己</w:t>
      </w:r>
      <w:r>
        <w:t>具</w:t>
      </w:r>
      <w:r>
        <w:t>备</w:t>
      </w:r>
      <w:r>
        <w:t>足</w:t>
      </w:r>
      <w:r>
        <w:t>够</w:t>
      </w:r>
      <w:r>
        <w:t>的</w:t>
      </w:r>
      <w:r>
        <w:t>A</w:t>
      </w:r>
      <w:r>
        <w:t>I</w:t>
      </w:r>
      <w:r>
        <w:t>知</w:t>
      </w:r>
      <w:r>
        <w:t>识</w:t>
      </w:r>
      <w:r>
        <w:t>来</w:t>
      </w:r>
      <w:r>
        <w:t>监</w:t>
      </w:r>
      <w:r>
        <w:t>督</w:t>
      </w:r>
      <w:r>
        <w:t>A</w:t>
      </w:r>
      <w:r>
        <w:t>I</w:t>
      </w:r>
      <w:r>
        <w:t>战</w:t>
      </w:r>
      <w:r>
        <w:t>略</w:t>
      </w:r>
      <w:r>
        <w:t xml:space="preserve"> </w:t>
      </w:r>
      <w:r>
        <w:rPr>
          <w:sz w:val="15"/>
          <w:vertAlign w:val="superscript"/>
        </w:rPr>
        <w:t>[47]</w:t>
      </w:r>
      <w:r>
        <w:t>。</w:t>
      </w:r>
      <w:r>
        <w:t>这</w:t>
      </w:r>
      <w:r>
        <w:t>一</w:t>
      </w:r>
      <w:r>
        <w:t>治</w:t>
      </w:r>
      <w:r>
        <w:t>理</w:t>
      </w:r>
      <w:r>
        <w:t>缺</w:t>
      </w:r>
      <w:r>
        <w:t>口</w:t>
      </w:r>
      <w:r>
        <w:t>—</w:t>
      </w:r>
      <w:r>
        <w:t>—</w:t>
      </w:r>
      <w:r>
        <w:t>高</w:t>
      </w:r>
      <w:r>
        <w:t>投</w:t>
      </w:r>
      <w:r>
        <w:t>资</w:t>
      </w:r>
      <w:r>
        <w:t>、</w:t>
      </w:r>
      <w:r>
        <w:t>高</w:t>
      </w:r>
      <w:r>
        <w:t>感</w:t>
      </w:r>
      <w:r>
        <w:t>知</w:t>
      </w:r>
      <w:r>
        <w:t>价</w:t>
      </w:r>
      <w:r>
        <w:t>值</w:t>
      </w:r>
      <w:r>
        <w:t>、</w:t>
      </w:r>
      <w:r>
        <w:t>低</w:t>
      </w:r>
      <w:r>
        <w:t>治</w:t>
      </w:r>
      <w:r>
        <w:t>理</w:t>
      </w:r>
      <w:r>
        <w:t>成</w:t>
      </w:r>
      <w:r>
        <w:t>熟</w:t>
      </w:r>
      <w:r>
        <w:t>度</w:t>
      </w:r>
      <w:r>
        <w:t>并</w:t>
      </w:r>
      <w:r>
        <w:t>存</w:t>
      </w:r>
      <w:r>
        <w:t>—</w:t>
      </w:r>
      <w:r>
        <w:t>—</w:t>
      </w:r>
      <w:r>
        <w:t>既</w:t>
      </w:r>
      <w:r>
        <w:t>是</w:t>
      </w:r>
      <w:r>
        <w:t>一</w:t>
      </w:r>
      <w:r>
        <w:t>个</w:t>
      </w:r>
      <w:r>
        <w:t>真</w:t>
      </w:r>
      <w:r>
        <w:t>正</w:t>
      </w:r>
      <w:r>
        <w:t>的</w:t>
      </w:r>
      <w:r>
        <w:t>风</w:t>
      </w:r>
      <w:r>
        <w:t>险</w:t>
      </w:r>
      <w:r>
        <w:t>，</w:t>
      </w:r>
      <w:r>
        <w:t>也</w:t>
      </w:r>
      <w:r>
        <w:t>是</w:t>
      </w:r>
      <w:r>
        <w:t>A</w:t>
      </w:r>
      <w:r>
        <w:t>I</w:t>
      </w:r>
      <w:r>
        <w:t>治</w:t>
      </w:r>
      <w:r>
        <w:t>理</w:t>
      </w:r>
      <w:r>
        <w:t>工</w:t>
      </w:r>
      <w:r>
        <w:t>具</w:t>
      </w:r>
      <w:r>
        <w:t>和</w:t>
      </w:r>
      <w:r>
        <w:t>咨</w:t>
      </w:r>
      <w:r>
        <w:t>询</w:t>
      </w:r>
      <w:r>
        <w:t>服</w:t>
      </w:r>
      <w:r>
        <w:t>务</w:t>
      </w:r>
      <w:r>
        <w:t>的</w:t>
      </w:r>
      <w:r>
        <w:t>重</w:t>
      </w:r>
      <w:r>
        <w:t>要</w:t>
      </w:r>
      <w:r>
        <w:t>催</w:t>
      </w:r>
      <w:r>
        <w:t>化</w:t>
      </w:r>
      <w:r>
        <w:t>剂</w:t>
      </w:r>
      <w:r>
        <w:t>。</w:t>
      </w:r>
    </w:p>
    <w:p>
      <w:pPr>
        <w:pStyle w:val="Heading2"/>
      </w:pPr>
      <w:r>
        <w:t>6.2 高价值应用场景</w:t>
      </w:r>
    </w:p>
    <w:p>
      <w:r>
        <w:t>M</w:t>
      </w:r>
      <w:r>
        <w:t>c</w:t>
      </w:r>
      <w:r>
        <w:t>K</w:t>
      </w:r>
      <w:r>
        <w:t>i</w:t>
      </w:r>
      <w:r>
        <w:t>n</w:t>
      </w:r>
      <w:r>
        <w:t>s</w:t>
      </w:r>
      <w:r>
        <w:t>e</w:t>
      </w:r>
      <w:r>
        <w:t>y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>估</w:t>
      </w:r>
      <w:r>
        <w:t>算</w:t>
      </w:r>
      <w:r>
        <w:t>，</w:t>
      </w:r>
      <w:r>
        <w:t>生</w:t>
      </w:r>
      <w:r>
        <w:t>成</w:t>
      </w:r>
      <w:r>
        <w:t>式</w:t>
      </w:r>
      <w:r>
        <w:t>A</w:t>
      </w:r>
      <w:r>
        <w:t>I</w:t>
      </w:r>
      <w:r>
        <w:t>每</w:t>
      </w:r>
      <w:r>
        <w:t>年</w:t>
      </w:r>
      <w:r>
        <w:t>可</w:t>
      </w:r>
      <w:r>
        <w:t>为</w:t>
      </w:r>
      <w:r>
        <w:t>全</w:t>
      </w:r>
      <w:r>
        <w:t>球</w:t>
      </w:r>
      <w:r>
        <w:t>经</w:t>
      </w:r>
      <w:r>
        <w:t>济</w:t>
      </w:r>
      <w:r>
        <w:t>增</w:t>
      </w:r>
      <w:r>
        <w:t>加</w:t>
      </w:r>
      <w:r>
        <w:t>2</w:t>
      </w:r>
      <w:r>
        <w:t>.</w:t>
      </w:r>
      <w:r>
        <w:t>6</w:t>
      </w:r>
      <w:r>
        <w:t>-</w:t>
      </w:r>
      <w:r>
        <w:t>4</w:t>
      </w:r>
      <w:r>
        <w:t>.</w:t>
      </w:r>
      <w:r>
        <w:t>4</w:t>
      </w:r>
      <w:r>
        <w:t>万</w:t>
      </w:r>
      <w:r>
        <w:t>亿</w:t>
      </w:r>
      <w:r>
        <w:t>美</w:t>
      </w:r>
      <w:r>
        <w:t>元</w:t>
      </w:r>
      <w:r>
        <w:t>的</w:t>
      </w:r>
      <w:r>
        <w:t>生</w:t>
      </w:r>
      <w:r>
        <w:t>产</w:t>
      </w:r>
      <w:r>
        <w:t>力</w:t>
      </w:r>
      <w:r>
        <w:t>价</w:t>
      </w:r>
      <w:r>
        <w:t>值</w:t>
      </w:r>
      <w:r>
        <w:t>，</w:t>
      </w:r>
      <w:r>
        <w:t>其</w:t>
      </w:r>
      <w:r>
        <w:t>中</w:t>
      </w:r>
      <w:r>
        <w:t>7</w:t>
      </w:r>
      <w:r>
        <w:t>5</w:t>
      </w:r>
      <w:r>
        <w:t>%</w:t>
      </w:r>
      <w:r>
        <w:t>的</w:t>
      </w:r>
      <w:r>
        <w:t>价</w:t>
      </w:r>
      <w:r>
        <w:t>值</w:t>
      </w:r>
      <w:r>
        <w:t>集</w:t>
      </w:r>
      <w:r>
        <w:t>中</w:t>
      </w:r>
      <w:r>
        <w:t>在</w:t>
      </w:r>
      <w:r>
        <w:t>四</w:t>
      </w:r>
      <w:r>
        <w:t>大</w:t>
      </w:r>
      <w:r>
        <w:t>领</w:t>
      </w:r>
      <w:r>
        <w:t>域</w:t>
      </w:r>
      <w:r>
        <w:t xml:space="preserve"> </w:t>
      </w:r>
      <w:r>
        <w:rPr>
          <w:sz w:val="15"/>
          <w:vertAlign w:val="superscript"/>
        </w:rPr>
        <w:t>[41]</w:t>
      </w:r>
      <w:r>
        <w:rPr>
          <w:sz w:val="15"/>
          <w:vertAlign w:val="superscript"/>
        </w:rPr>
        <w:t>[42]</w:t>
      </w:r>
      <w:r>
        <w:t>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79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val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图6: 生成式AI价值分布(按业务职能)。数据来源: McKinsey Global Institute [41][42]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核心应用场景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已观测效果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成熟度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客户运营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AI客服机器人处理70-80%常规咨询；情感分析；实时语气调整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Klarna AI助手：月均230万次对话，相当于700名全职员工；客服成本降低40-60%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高——最成熟的AI应用场景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营销与销售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个性化内容规模化生成；AI驱动线索评分；预测性销售分析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Jasper、Copy.ai年增长100%+；邮件营销活动转化率提升20-30%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高——创意AI工具广泛采用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软件工程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代码生成(Copilot、Cursor、Claude Code)；自动化测试；文档生成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GitHub Copilot年化收入约5.5亿美元 [15]；McKinsey: 编码效率提升35-55%，文档时间缩短45-50%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高——从期望顶峰向幻灭低谷过渡 [36]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研发与创新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AI加速药物发现；生成式CAD/仿真；材料科学配方优化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AlphaFold预测2亿+蛋白质结构；候选药物识别时间缩短60-80%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中高——高潜力，长验证周期</w:t>
            </w:r>
          </w:p>
        </w:tc>
      </w:tr>
    </w:tbl>
    <w:p/>
    <w:p>
      <w:pPr>
        <w:pStyle w:val="Heading2"/>
      </w:pPr>
      <w:r>
        <w:t>6.3 行业落地全景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7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dustry_adop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图7: 各行业AI采用度vs业务影响力(2025)。气泡大小代表相对市场规模。数据来源: Gartner, McKinsey及行业分析综合 [17][41]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采用程度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核心应用场景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典型效果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科技/软件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最高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代码生成、文档、DevOps自动化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编码效率提升35-55%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金融服务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高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反欺诈、风控建模、智能投顾、合规审查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欺诈检测准确率提升20-30%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医疗健康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中高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影像辅助诊断、病历摘要、药物研发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影像读片效率提升30-50%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零售/电商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高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个性化推荐、智能客服、需求预测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客服成本降低40-60%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制造业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中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质量检测、预测性维护、供应链优化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缺陷检出率提升15-25%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法律服务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中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合同审查、法律研究、尽职调查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文档审查时间减少60-80%</w:t>
            </w:r>
          </w:p>
        </w:tc>
      </w:tr>
    </w:tbl>
    <w:p/>
    <w:p>
      <w:pPr>
        <w:pStyle w:val="Heading2"/>
      </w:pPr>
      <w:r>
        <w:t>6.4 企业AI规模化的六大障碍</w:t>
      </w:r>
    </w:p>
    <w:p>
      <w:pPr>
        <w:pStyle w:val="ListBullet"/>
      </w:pPr>
      <w:r>
        <w:t>数据质量与治理：企业数据散落在数十个系统中，整合成本高昂，数据质量参差不齐。</w:t>
      </w:r>
    </w:p>
    <w:p>
      <w:pPr>
        <w:pStyle w:val="ListBullet"/>
      </w:pPr>
      <w:r>
        <w:t>人才缺口：同时理解业务需求和AI技术的人才极度稀缺。</w:t>
      </w:r>
    </w:p>
    <w:p>
      <w:pPr>
        <w:pStyle w:val="ListBullet"/>
      </w:pPr>
      <w:r>
        <w:t>幻觉与可信度：大模型'一本正经说胡话'在金融、医疗、法律等高风险场景中不可接受。</w:t>
      </w:r>
    </w:p>
    <w:p>
      <w:pPr>
        <w:pStyle w:val="ListBullet"/>
      </w:pPr>
      <w:r>
        <w:t>安全与合规：数据隐私法规(GDPR、中国个保法等)和AI监管政策仍在快速演变。</w:t>
      </w:r>
    </w:p>
    <w:p>
      <w:pPr>
        <w:pStyle w:val="ListBullet"/>
      </w:pPr>
      <w:r>
        <w:t>ROI衡量困难：许多AI项目的收益是'软性'的(如客户满意度提升)，难以量化。</w:t>
      </w:r>
    </w:p>
    <w:p>
      <w:pPr>
        <w:pStyle w:val="ListBullet"/>
      </w:pPr>
      <w:r>
        <w:t>变革管理：AI落地意味着工作流程和岗位职责的重新设计，组织阻力不可低估。</w:t>
      </w:r>
    </w:p>
    <w:p>
      <w:r>
        <w:br w:type="page"/>
      </w:r>
    </w:p>
    <w:p>
      <w:pPr>
        <w:pStyle w:val="Heading1"/>
      </w:pPr>
      <w:r>
        <w:t>7. 综合洞察</w:t>
      </w:r>
    </w:p>
    <w:p>
      <w:pPr>
        <w:pStyle w:val="Heading2"/>
      </w:pPr>
      <w:r>
        <w:t>7.1 三条交叉分析洞察</w:t>
      </w:r>
    </w:p>
    <w:p>
      <w:pPr>
        <w:pStyle w:val="Heading3"/>
      </w:pPr>
      <w:r>
        <w:t>洞察一：开源正在系统性地侵蚀闭源模型的商业逻辑</w:t>
      </w:r>
    </w:p>
    <w:p>
      <w:r>
        <w:t>历</w:t>
      </w:r>
      <w:r>
        <w:t>史</w:t>
      </w:r>
      <w:r>
        <w:t>表</w:t>
      </w:r>
      <w:r>
        <w:t>明</w:t>
      </w:r>
      <w:r>
        <w:t>，</w:t>
      </w:r>
      <w:r>
        <w:t>每</w:t>
      </w:r>
      <w:r>
        <w:t>一</w:t>
      </w:r>
      <w:r>
        <w:t>次</w:t>
      </w:r>
      <w:r>
        <w:t>技</w:t>
      </w:r>
      <w:r>
        <w:t>术</w:t>
      </w:r>
      <w:r>
        <w:t>基</w:t>
      </w:r>
      <w:r>
        <w:t>础</w:t>
      </w:r>
      <w:r>
        <w:t>设</w:t>
      </w:r>
      <w:r>
        <w:t>施</w:t>
      </w:r>
      <w:r>
        <w:t>的</w:t>
      </w:r>
      <w:r>
        <w:t>民</w:t>
      </w:r>
      <w:r>
        <w:t>主</w:t>
      </w:r>
      <w:r>
        <w:t>化</w:t>
      </w:r>
      <w:r>
        <w:t>都</w:t>
      </w:r>
      <w:r>
        <w:t>催</w:t>
      </w:r>
      <w:r>
        <w:t>生</w:t>
      </w:r>
      <w:r>
        <w:t>了</w:t>
      </w:r>
      <w:r>
        <w:t>巨</w:t>
      </w:r>
      <w:r>
        <w:t>大</w:t>
      </w:r>
      <w:r>
        <w:t>的</w:t>
      </w:r>
      <w:r>
        <w:t>创</w:t>
      </w:r>
      <w:r>
        <w:t>新</w:t>
      </w:r>
      <w:r>
        <w:t>浪</w:t>
      </w:r>
      <w:r>
        <w:t>潮</w:t>
      </w:r>
      <w:r>
        <w:t>(</w:t>
      </w:r>
      <w:r>
        <w:t>L</w:t>
      </w:r>
      <w:r>
        <w:t>i</w:t>
      </w:r>
      <w:r>
        <w:t>n</w:t>
      </w:r>
      <w:r>
        <w:t>u</w:t>
      </w:r>
      <w:r>
        <w:t>x</w:t>
      </w:r>
      <w:r>
        <w:t>之</w:t>
      </w:r>
      <w:r>
        <w:t>于</w:t>
      </w:r>
      <w:r>
        <w:t>操</w:t>
      </w:r>
      <w:r>
        <w:t>作</w:t>
      </w:r>
      <w:r>
        <w:t>系</w:t>
      </w:r>
      <w:r>
        <w:t>统</w:t>
      </w:r>
      <w:r>
        <w:t>、</w:t>
      </w:r>
      <w:r>
        <w:t>A</w:t>
      </w:r>
      <w:r>
        <w:t>W</w:t>
      </w:r>
      <w:r>
        <w:t>S</w:t>
      </w:r>
      <w:r>
        <w:t>之</w:t>
      </w:r>
      <w:r>
        <w:t>于</w:t>
      </w:r>
      <w:r>
        <w:t>基</w:t>
      </w:r>
      <w:r>
        <w:t>础</w:t>
      </w:r>
      <w:r>
        <w:t>设</w:t>
      </w:r>
      <w:r>
        <w:t>施</w:t>
      </w:r>
      <w:r>
        <w:t>、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>之</w:t>
      </w:r>
      <w:r>
        <w:t>于</w:t>
      </w:r>
      <w:r>
        <w:t>移</w:t>
      </w:r>
      <w:r>
        <w:t>动</w:t>
      </w:r>
      <w:r>
        <w:t>)</w:t>
      </w:r>
      <w:r>
        <w:t>。</w:t>
      </w:r>
      <w:r>
        <w:t>A</w:t>
      </w:r>
      <w:r>
        <w:t>I</w:t>
      </w:r>
      <w:r>
        <w:t>大</w:t>
      </w:r>
      <w:r>
        <w:t>模</w:t>
      </w:r>
      <w:r>
        <w:t>型</w:t>
      </w:r>
      <w:r>
        <w:t>正</w:t>
      </w:r>
      <w:r>
        <w:t>在</w:t>
      </w:r>
      <w:r>
        <w:t>经</w:t>
      </w:r>
      <w:r>
        <w:t>历</w:t>
      </w:r>
      <w:r>
        <w:t>同</w:t>
      </w:r>
      <w:r>
        <w:t>样</w:t>
      </w:r>
      <w:r>
        <w:t>的</w:t>
      </w:r>
      <w:r>
        <w:t>过</w:t>
      </w:r>
      <w:r>
        <w:t>程</w:t>
      </w:r>
      <w:r>
        <w:t>。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L</w:t>
      </w:r>
      <w:r>
        <w:t>L</w:t>
      </w:r>
      <w:r>
        <w:t>a</w:t>
      </w:r>
      <w:r>
        <w:t>M</w:t>
      </w:r>
      <w:r>
        <w:t>A</w:t>
      </w:r>
      <w:r>
        <w:t>的</w:t>
      </w:r>
      <w:r>
        <w:t>持</w:t>
      </w:r>
      <w:r>
        <w:t>续</w:t>
      </w:r>
      <w:r>
        <w:t>开</w:t>
      </w:r>
      <w:r>
        <w:t>源</w:t>
      </w:r>
      <w:r>
        <w:t>、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以</w:t>
      </w:r>
      <w:r>
        <w:t>M</w:t>
      </w:r>
      <w:r>
        <w:t>I</w:t>
      </w:r>
      <w:r>
        <w:t>T</w:t>
      </w:r>
      <w:r>
        <w:t>许</w:t>
      </w:r>
      <w:r>
        <w:t>可</w:t>
      </w:r>
      <w:r>
        <w:t>释</w:t>
      </w:r>
      <w:r>
        <w:t>放</w:t>
      </w:r>
      <w:r>
        <w:t>R</w:t>
      </w:r>
      <w:r>
        <w:t>1</w:t>
      </w:r>
      <w:r>
        <w:t>、</w:t>
      </w:r>
      <w:r>
        <w:t>阿</w:t>
      </w:r>
      <w:r>
        <w:t>里</w:t>
      </w:r>
      <w:r>
        <w:t>Q</w:t>
      </w:r>
      <w:r>
        <w:t>w</w:t>
      </w:r>
      <w:r>
        <w:t>e</w:t>
      </w:r>
      <w:r>
        <w:t>n</w:t>
      </w:r>
      <w:r>
        <w:t>系</w:t>
      </w:r>
      <w:r>
        <w:t>列</w:t>
      </w:r>
      <w:r>
        <w:t>的</w:t>
      </w:r>
      <w:r>
        <w:t>开</w:t>
      </w:r>
      <w:r>
        <w:t>放</w:t>
      </w:r>
      <w:r>
        <w:t>—</w:t>
      </w:r>
      <w:r>
        <w:t>—</w:t>
      </w:r>
      <w:r>
        <w:t>三</w:t>
      </w:r>
      <w:r>
        <w:t>个</w:t>
      </w:r>
      <w:r>
        <w:t>独</w:t>
      </w:r>
      <w:r>
        <w:t>立</w:t>
      </w:r>
      <w:r>
        <w:t>但</w:t>
      </w:r>
      <w:r>
        <w:t>同</w:t>
      </w:r>
      <w:r>
        <w:t>向</w:t>
      </w:r>
      <w:r>
        <w:t>的</w:t>
      </w:r>
      <w:r>
        <w:t>力</w:t>
      </w:r>
      <w:r>
        <w:t>量</w:t>
      </w:r>
      <w:r>
        <w:t>正</w:t>
      </w:r>
      <w:r>
        <w:t>在</w:t>
      </w:r>
      <w:r>
        <w:t>将</w:t>
      </w:r>
      <w:r>
        <w:t>'</w:t>
      </w:r>
      <w:r>
        <w:t>最</w:t>
      </w:r>
      <w:r>
        <w:t>先</w:t>
      </w:r>
      <w:r>
        <w:t>进</w:t>
      </w:r>
      <w:r>
        <w:t>的</w:t>
      </w:r>
      <w:r>
        <w:t>A</w:t>
      </w:r>
      <w:r>
        <w:t>I</w:t>
      </w:r>
      <w:r>
        <w:t>模</w:t>
      </w:r>
      <w:r>
        <w:t>型</w:t>
      </w:r>
      <w:r>
        <w:t>'</w:t>
      </w:r>
      <w:r>
        <w:t>从</w:t>
      </w:r>
      <w:r>
        <w:t>稀</w:t>
      </w:r>
      <w:r>
        <w:t>缺</w:t>
      </w:r>
      <w:r>
        <w:t>商</w:t>
      </w:r>
      <w:r>
        <w:t>品</w:t>
      </w:r>
      <w:r>
        <w:t>变</w:t>
      </w:r>
      <w:r>
        <w:t>为</w:t>
      </w:r>
      <w:r>
        <w:t>通</w:t>
      </w:r>
      <w:r>
        <w:t>用</w:t>
      </w:r>
      <w:r>
        <w:t>能</w:t>
      </w:r>
      <w:r>
        <w:t>力</w:t>
      </w:r>
      <w:r>
        <w:t>。</w:t>
      </w:r>
      <w:r>
        <w:t>对</w:t>
      </w:r>
      <w:r>
        <w:t>于</w:t>
      </w:r>
      <w:r>
        <w:t>以</w:t>
      </w:r>
      <w:r>
        <w:t>卖</w:t>
      </w:r>
      <w:r>
        <w:t>模</w:t>
      </w:r>
      <w:r>
        <w:t>型</w:t>
      </w:r>
      <w:r>
        <w:t>为</w:t>
      </w:r>
      <w:r>
        <w:t>主</w:t>
      </w:r>
      <w:r>
        <w:t>要</w:t>
      </w:r>
      <w:r>
        <w:t>商</w:t>
      </w:r>
      <w:r>
        <w:t>业</w:t>
      </w:r>
      <w:r>
        <w:t>模</w:t>
      </w:r>
      <w:r>
        <w:t>式</w:t>
      </w:r>
      <w:r>
        <w:t>的</w:t>
      </w:r>
      <w:r>
        <w:t>厂</w:t>
      </w:r>
      <w:r>
        <w:t>商</w:t>
      </w:r>
      <w:r>
        <w:t>(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、</w:t>
      </w:r>
      <w:r>
        <w:t>A</w:t>
      </w:r>
      <w:r>
        <w:t>n</w:t>
      </w:r>
      <w:r>
        <w:t>t</w:t>
      </w:r>
      <w:r>
        <w:t>h</w:t>
      </w:r>
      <w:r>
        <w:t>r</w:t>
      </w:r>
      <w:r>
        <w:t>o</w:t>
      </w:r>
      <w:r>
        <w:t>p</w:t>
      </w:r>
      <w:r>
        <w:t>i</w:t>
      </w:r>
      <w:r>
        <w:t>c</w:t>
      </w:r>
      <w:r>
        <w:t>)</w:t>
      </w:r>
      <w:r>
        <w:t>，</w:t>
      </w:r>
      <w:r>
        <w:t>这</w:t>
      </w:r>
      <w:r>
        <w:t>意</w:t>
      </w:r>
      <w:r>
        <w:t>味</w:t>
      </w:r>
      <w:r>
        <w:t>着</w:t>
      </w:r>
      <w:r>
        <w:t>定</w:t>
      </w:r>
      <w:r>
        <w:t>价</w:t>
      </w:r>
      <w:r>
        <w:t>权</w:t>
      </w:r>
      <w:r>
        <w:t>和</w:t>
      </w:r>
      <w:r>
        <w:t>利</w:t>
      </w:r>
      <w:r>
        <w:t>润</w:t>
      </w:r>
      <w:r>
        <w:t>率</w:t>
      </w:r>
      <w:r>
        <w:t>将</w:t>
      </w:r>
      <w:r>
        <w:t>承</w:t>
      </w:r>
      <w:r>
        <w:t>受</w:t>
      </w:r>
      <w:r>
        <w:t>持</w:t>
      </w:r>
      <w:r>
        <w:t>续</w:t>
      </w:r>
      <w:r>
        <w:t>的</w:t>
      </w:r>
      <w:r>
        <w:t>下</w:t>
      </w:r>
      <w:r>
        <w:t>行</w:t>
      </w:r>
      <w:r>
        <w:t>压</w:t>
      </w:r>
      <w:r>
        <w:t>力</w:t>
      </w:r>
      <w:r>
        <w:t>。</w:t>
      </w:r>
    </w:p>
    <w:p>
      <w:pPr>
        <w:pStyle w:val="Heading3"/>
      </w:pPr>
      <w:r>
        <w:t>洞察二：竞争重心从'模型能力'转向'应用生态'</w:t>
      </w:r>
    </w:p>
    <w:p>
      <w:r>
        <w:t>当</w:t>
      </w:r>
      <w:r>
        <w:t>多</w:t>
      </w:r>
      <w:r>
        <w:t>个</w:t>
      </w:r>
      <w:r>
        <w:t>模</w:t>
      </w:r>
      <w:r>
        <w:t>型</w:t>
      </w:r>
      <w:r>
        <w:t>在</w:t>
      </w:r>
      <w:r>
        <w:t>能</w:t>
      </w:r>
      <w:r>
        <w:t>力</w:t>
      </w:r>
      <w:r>
        <w:t>上</w:t>
      </w:r>
      <w:r>
        <w:t>趋</w:t>
      </w:r>
      <w:r>
        <w:t>同</w:t>
      </w:r>
      <w:r>
        <w:t>时</w:t>
      </w:r>
      <w:r>
        <w:t>(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>、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、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>、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>在</w:t>
      </w:r>
      <w:r>
        <w:t>多</w:t>
      </w:r>
      <w:r>
        <w:t>数</w:t>
      </w:r>
      <w:r>
        <w:t>使</w:t>
      </w:r>
      <w:r>
        <w:t>用</w:t>
      </w:r>
      <w:r>
        <w:t>场</w:t>
      </w:r>
      <w:r>
        <w:t>景</w:t>
      </w:r>
      <w:r>
        <w:t>下</w:t>
      </w:r>
      <w:r>
        <w:t>几</w:t>
      </w:r>
      <w:r>
        <w:t>乎</w:t>
      </w:r>
      <w:r>
        <w:t>没</w:t>
      </w:r>
      <w:r>
        <w:t>有</w:t>
      </w:r>
      <w:r>
        <w:t>实</w:t>
      </w:r>
      <w:r>
        <w:t>质</w:t>
      </w:r>
      <w:r>
        <w:t>差</w:t>
      </w:r>
      <w:r>
        <w:t>异</w:t>
      </w:r>
      <w:r>
        <w:t>)</w:t>
      </w:r>
      <w:r>
        <w:t>，</w:t>
      </w:r>
      <w:r>
        <w:t>竞</w:t>
      </w:r>
      <w:r>
        <w:t>争</w:t>
      </w:r>
      <w:r>
        <w:t>将</w:t>
      </w:r>
      <w:r>
        <w:t>从</w:t>
      </w:r>
      <w:r>
        <w:t>前</w:t>
      </w:r>
      <w:r>
        <w:t>端</w:t>
      </w:r>
      <w:r>
        <w:t>的</w:t>
      </w:r>
      <w:r>
        <w:t>模</w:t>
      </w:r>
      <w:r>
        <w:t>型</w:t>
      </w:r>
      <w:r>
        <w:t>层</w:t>
      </w:r>
      <w:r>
        <w:t>后</w:t>
      </w:r>
      <w:r>
        <w:t>移</w:t>
      </w:r>
      <w:r>
        <w:t>到</w:t>
      </w:r>
      <w:r>
        <w:t>后</w:t>
      </w:r>
      <w:r>
        <w:t>端</w:t>
      </w:r>
      <w:r>
        <w:t>的</w:t>
      </w:r>
      <w:r>
        <w:t>数</w:t>
      </w:r>
      <w:r>
        <w:t>据</w:t>
      </w:r>
      <w:r>
        <w:t>飞</w:t>
      </w:r>
      <w:r>
        <w:t>轮</w:t>
      </w:r>
      <w:r>
        <w:t>和</w:t>
      </w:r>
      <w:r>
        <w:t>前</w:t>
      </w:r>
      <w:r>
        <w:t>端</w:t>
      </w:r>
      <w:r>
        <w:t>的</w:t>
      </w:r>
      <w:r>
        <w:t>应</w:t>
      </w:r>
      <w:r>
        <w:t>用</w:t>
      </w:r>
      <w:r>
        <w:t>体</w:t>
      </w:r>
      <w:r>
        <w:t>验</w:t>
      </w:r>
      <w:r>
        <w:t>：</w:t>
      </w:r>
      <w:r>
        <w:t>谁</w:t>
      </w:r>
      <w:r>
        <w:t>拥</w:t>
      </w:r>
      <w:r>
        <w:t>有</w:t>
      </w:r>
      <w:r>
        <w:t>更</w:t>
      </w:r>
      <w:r>
        <w:t>多</w:t>
      </w:r>
      <w:r>
        <w:t>用</w:t>
      </w:r>
      <w:r>
        <w:t>户</w:t>
      </w:r>
      <w:r>
        <w:t>交</w:t>
      </w:r>
      <w:r>
        <w:t>互</w:t>
      </w:r>
      <w:r>
        <w:t>数</w:t>
      </w:r>
      <w:r>
        <w:t>据</w:t>
      </w:r>
      <w:r>
        <w:t>，</w:t>
      </w:r>
      <w:r>
        <w:t>谁</w:t>
      </w:r>
      <w:r>
        <w:t>就</w:t>
      </w:r>
      <w:r>
        <w:t>能</w:t>
      </w:r>
      <w:r>
        <w:t>更</w:t>
      </w:r>
      <w:r>
        <w:t>好</w:t>
      </w:r>
      <w:r>
        <w:t>地</w:t>
      </w:r>
      <w:r>
        <w:t>微</w:t>
      </w:r>
      <w:r>
        <w:t>调</w:t>
      </w:r>
      <w:r>
        <w:t>模</w:t>
      </w:r>
      <w:r>
        <w:t>型</w:t>
      </w:r>
      <w:r>
        <w:t>；</w:t>
      </w:r>
      <w:r>
        <w:t>谁</w:t>
      </w:r>
      <w:r>
        <w:t>的</w:t>
      </w:r>
      <w:r>
        <w:t>产</w:t>
      </w:r>
      <w:r>
        <w:t>品</w:t>
      </w:r>
      <w:r>
        <w:t>更</w:t>
      </w:r>
      <w:r>
        <w:t>深</w:t>
      </w:r>
      <w:r>
        <w:t>度</w:t>
      </w:r>
      <w:r>
        <w:t>地</w:t>
      </w:r>
      <w:r>
        <w:t>嵌</w:t>
      </w:r>
      <w:r>
        <w:t>入</w:t>
      </w:r>
      <w:r>
        <w:t>用</w:t>
      </w:r>
      <w:r>
        <w:t>户</w:t>
      </w:r>
      <w:r>
        <w:t>的</w:t>
      </w:r>
      <w:r>
        <w:t>工</w:t>
      </w:r>
      <w:r>
        <w:t>作</w:t>
      </w:r>
      <w:r>
        <w:t>流</w:t>
      </w:r>
      <w:r>
        <w:t>，</w:t>
      </w:r>
      <w:r>
        <w:t>谁</w:t>
      </w:r>
      <w:r>
        <w:t>就</w:t>
      </w:r>
      <w:r>
        <w:t>拥</w:t>
      </w:r>
      <w:r>
        <w:t>有</w:t>
      </w:r>
      <w:r>
        <w:t>更</w:t>
      </w:r>
      <w:r>
        <w:t>高</w:t>
      </w:r>
      <w:r>
        <w:t>的</w:t>
      </w:r>
      <w:r>
        <w:t>切</w:t>
      </w:r>
      <w:r>
        <w:t>换</w:t>
      </w:r>
      <w:r>
        <w:t>成</w:t>
      </w:r>
      <w:r>
        <w:t>本</w:t>
      </w:r>
      <w:r>
        <w:t>；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>的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生</w:t>
      </w:r>
      <w:r>
        <w:t>态</w:t>
      </w:r>
      <w:r>
        <w:t>、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的</w:t>
      </w:r>
      <w:r>
        <w:t>W</w:t>
      </w:r>
      <w:r>
        <w:t>o</w:t>
      </w:r>
      <w:r>
        <w:t>r</w:t>
      </w:r>
      <w:r>
        <w:t>k</w:t>
      </w:r>
      <w:r>
        <w:t>s</w:t>
      </w:r>
      <w:r>
        <w:t>p</w:t>
      </w:r>
      <w:r>
        <w:t>a</w:t>
      </w:r>
      <w:r>
        <w:t>c</w:t>
      </w:r>
      <w:r>
        <w:t>e</w:t>
      </w:r>
      <w:r>
        <w:t>、</w:t>
      </w:r>
      <w:r>
        <w:t>A</w:t>
      </w:r>
      <w:r>
        <w:t>p</w:t>
      </w:r>
      <w:r>
        <w:t>p</w:t>
      </w:r>
      <w:r>
        <w:t>l</w:t>
      </w:r>
      <w:r>
        <w:t>e</w:t>
      </w:r>
      <w:r>
        <w:t>的</w:t>
      </w:r>
      <w:r>
        <w:t>系</w:t>
      </w:r>
      <w:r>
        <w:t>统</w:t>
      </w:r>
      <w:r>
        <w:t>级</w:t>
      </w:r>
      <w:r>
        <w:t>集</w:t>
      </w:r>
      <w:r>
        <w:t>成</w:t>
      </w:r>
      <w:r>
        <w:t>—</w:t>
      </w:r>
      <w:r>
        <w:t>—</w:t>
      </w:r>
      <w:r>
        <w:t>现</w:t>
      </w:r>
      <w:r>
        <w:t>有</w:t>
      </w:r>
      <w:r>
        <w:t>渠</w:t>
      </w:r>
      <w:r>
        <w:t>道</w:t>
      </w:r>
      <w:r>
        <w:t>巨</w:t>
      </w:r>
      <w:r>
        <w:t>头</w:t>
      </w:r>
      <w:r>
        <w:t>拥</w:t>
      </w:r>
      <w:r>
        <w:t>有</w:t>
      </w:r>
      <w:r>
        <w:t>天</w:t>
      </w:r>
      <w:r>
        <w:t>然</w:t>
      </w:r>
      <w:r>
        <w:t>优</w:t>
      </w:r>
      <w:r>
        <w:t>势</w:t>
      </w:r>
      <w:r>
        <w:t>。</w:t>
      </w:r>
      <w:r>
        <w:t>纯</w:t>
      </w:r>
      <w:r>
        <w:t>模</w:t>
      </w:r>
      <w:r>
        <w:t>型</w:t>
      </w:r>
      <w:r>
        <w:t>厂</w:t>
      </w:r>
      <w:r>
        <w:t>商</w:t>
      </w:r>
      <w:r>
        <w:t>面</w:t>
      </w:r>
      <w:r>
        <w:t>临</w:t>
      </w:r>
      <w:r>
        <w:t>存</w:t>
      </w:r>
      <w:r>
        <w:t>在</w:t>
      </w:r>
      <w:r>
        <w:t>性</w:t>
      </w:r>
      <w:r>
        <w:t>问</w:t>
      </w:r>
      <w:r>
        <w:t>题</w:t>
      </w:r>
      <w:r>
        <w:t>。</w:t>
      </w:r>
    </w:p>
    <w:p>
      <w:pPr>
        <w:pStyle w:val="Heading3"/>
      </w:pPr>
      <w:r>
        <w:t>洞察三：企业AI正处在'穿越死亡之谷'的拐点区</w:t>
      </w:r>
    </w:p>
    <w:p>
      <w:r>
        <w:t>A</w:t>
      </w:r>
      <w:r>
        <w:t>I</w:t>
      </w:r>
      <w:r>
        <w:t>预</w:t>
      </w:r>
      <w:r>
        <w:t>算</w:t>
      </w:r>
      <w:r>
        <w:t>占</w:t>
      </w:r>
      <w:r>
        <w:t>比</w:t>
      </w:r>
      <w:r>
        <w:t>从</w:t>
      </w:r>
      <w:r>
        <w:t>0</w:t>
      </w:r>
      <w:r>
        <w:t>%</w:t>
      </w:r>
      <w:r>
        <w:t>到</w:t>
      </w:r>
      <w:r>
        <w:t>9</w:t>
      </w:r>
      <w:r>
        <w:t>.</w:t>
      </w:r>
      <w:r>
        <w:t>1</w:t>
      </w:r>
      <w:r>
        <w:t>%</w:t>
      </w:r>
      <w:r>
        <w:t>仅</w:t>
      </w:r>
      <w:r>
        <w:t>用</w:t>
      </w:r>
      <w:r>
        <w:t>三</w:t>
      </w:r>
      <w:r>
        <w:t>年</w:t>
      </w:r>
      <w:r>
        <w:t>，</w:t>
      </w:r>
      <w:r>
        <w:t>这</w:t>
      </w:r>
      <w:r>
        <w:t>一</w:t>
      </w:r>
      <w:r>
        <w:t>速</w:t>
      </w:r>
      <w:r>
        <w:t>度</w:t>
      </w:r>
      <w:r>
        <w:t>在</w:t>
      </w:r>
      <w:r>
        <w:t>I</w:t>
      </w:r>
      <w:r>
        <w:t>T</w:t>
      </w:r>
      <w:r>
        <w:t>史</w:t>
      </w:r>
      <w:r>
        <w:t>上</w:t>
      </w:r>
      <w:r>
        <w:t>几</w:t>
      </w:r>
      <w:r>
        <w:t>乎</w:t>
      </w:r>
      <w:r>
        <w:t>前</w:t>
      </w:r>
      <w:r>
        <w:t>所</w:t>
      </w:r>
      <w:r>
        <w:t>未</w:t>
      </w:r>
      <w:r>
        <w:t>有</w:t>
      </w:r>
      <w:r>
        <w:t xml:space="preserve"> </w:t>
      </w:r>
      <w:r>
        <w:rPr>
          <w:sz w:val="15"/>
          <w:vertAlign w:val="superscript"/>
        </w:rPr>
        <w:t>[38]</w:t>
      </w:r>
      <w:r>
        <w:t>。</w:t>
      </w:r>
      <w:r>
        <w:t>然</w:t>
      </w:r>
      <w:r>
        <w:t>而</w:t>
      </w:r>
      <w:r>
        <w:t>，</w:t>
      </w:r>
      <w:r>
        <w:t>7</w:t>
      </w:r>
      <w:r>
        <w:t>1</w:t>
      </w:r>
      <w:r>
        <w:t>%</w:t>
      </w:r>
      <w:r>
        <w:t>报</w:t>
      </w:r>
      <w:r>
        <w:t>告</w:t>
      </w:r>
      <w:r>
        <w:t>价</w:t>
      </w:r>
      <w:r>
        <w:t>值</w:t>
      </w:r>
      <w:r>
        <w:t>和</w:t>
      </w:r>
      <w:r>
        <w:t>4</w:t>
      </w:r>
      <w:r>
        <w:t>0</w:t>
      </w:r>
      <w:r>
        <w:t>%</w:t>
      </w:r>
      <w:r>
        <w:t>项</w:t>
      </w:r>
      <w:r>
        <w:t>目</w:t>
      </w:r>
      <w:r>
        <w:t>取</w:t>
      </w:r>
      <w:r>
        <w:t>消</w:t>
      </w:r>
      <w:r>
        <w:t>预</w:t>
      </w:r>
      <w:r>
        <w:t>测</w:t>
      </w:r>
      <w:r>
        <w:t>的</w:t>
      </w:r>
      <w:r>
        <w:t>并</w:t>
      </w:r>
      <w:r>
        <w:t>存</w:t>
      </w:r>
      <w:r>
        <w:t xml:space="preserve"> </w:t>
      </w:r>
      <w:r>
        <w:rPr>
          <w:sz w:val="15"/>
          <w:vertAlign w:val="superscript"/>
        </w:rPr>
        <w:t>[37]</w:t>
      </w:r>
      <w:r>
        <w:rPr>
          <w:sz w:val="15"/>
          <w:vertAlign w:val="superscript"/>
        </w:rPr>
        <w:t>[39]</w:t>
      </w:r>
      <w:r>
        <w:t>，</w:t>
      </w:r>
      <w:r>
        <w:t>揭</w:t>
      </w:r>
      <w:r>
        <w:t>示</w:t>
      </w:r>
      <w:r>
        <w:t>了</w:t>
      </w:r>
      <w:r>
        <w:t>一</w:t>
      </w:r>
      <w:r>
        <w:t>个</w:t>
      </w:r>
      <w:r>
        <w:t>深</w:t>
      </w:r>
      <w:r>
        <w:t>层</w:t>
      </w:r>
      <w:r>
        <w:t>矛</w:t>
      </w:r>
      <w:r>
        <w:t>盾</w:t>
      </w:r>
      <w:r>
        <w:t>：</w:t>
      </w:r>
      <w:r>
        <w:t>组</w:t>
      </w:r>
      <w:r>
        <w:t>织</w:t>
      </w:r>
      <w:r>
        <w:t>已</w:t>
      </w:r>
      <w:r>
        <w:t>经</w:t>
      </w:r>
      <w:r>
        <w:t>决</w:t>
      </w:r>
      <w:r>
        <w:t>定</w:t>
      </w:r>
      <w:r>
        <w:t>投</w:t>
      </w:r>
      <w:r>
        <w:t>资</w:t>
      </w:r>
      <w:r>
        <w:t>A</w:t>
      </w:r>
      <w:r>
        <w:t>I</w:t>
      </w:r>
      <w:r>
        <w:t>，</w:t>
      </w:r>
      <w:r>
        <w:t>但</w:t>
      </w:r>
      <w:r>
        <w:t>尚</w:t>
      </w:r>
      <w:r>
        <w:t>未</w:t>
      </w:r>
      <w:r>
        <w:t>掌</w:t>
      </w:r>
      <w:r>
        <w:t>握</w:t>
      </w:r>
      <w:r>
        <w:t>如</w:t>
      </w:r>
      <w:r>
        <w:t>何</w:t>
      </w:r>
      <w:r>
        <w:t>让</w:t>
      </w:r>
      <w:r>
        <w:t>A</w:t>
      </w:r>
      <w:r>
        <w:t>I</w:t>
      </w:r>
      <w:r>
        <w:t>产</w:t>
      </w:r>
      <w:r>
        <w:t>生</w:t>
      </w:r>
      <w:r>
        <w:t>持</w:t>
      </w:r>
      <w:r>
        <w:t>续</w:t>
      </w:r>
      <w:r>
        <w:t>的</w:t>
      </w:r>
      <w:r>
        <w:t>业</w:t>
      </w:r>
      <w:r>
        <w:t>务</w:t>
      </w:r>
      <w:r>
        <w:t>价</w:t>
      </w:r>
      <w:r>
        <w:t>值</w:t>
      </w:r>
      <w:r>
        <w:t>。</w:t>
      </w:r>
      <w:r>
        <w:t>这</w:t>
      </w:r>
      <w:r>
        <w:t>一</w:t>
      </w:r>
      <w:r>
        <w:t>'</w:t>
      </w:r>
      <w:r>
        <w:t>从</w:t>
      </w:r>
      <w:r>
        <w:t>P</w:t>
      </w:r>
      <w:r>
        <w:t>O</w:t>
      </w:r>
      <w:r>
        <w:t>C</w:t>
      </w:r>
      <w:r>
        <w:t>到</w:t>
      </w:r>
      <w:r>
        <w:t>规</w:t>
      </w:r>
      <w:r>
        <w:t>模</w:t>
      </w:r>
      <w:r>
        <w:t>化</w:t>
      </w:r>
      <w:r>
        <w:t>'</w:t>
      </w:r>
      <w:r>
        <w:t>的</w:t>
      </w:r>
      <w:r>
        <w:t>鸿</w:t>
      </w:r>
      <w:r>
        <w:t>沟</w:t>
      </w:r>
      <w:r>
        <w:t>为</w:t>
      </w:r>
      <w:r>
        <w:t>咨</w:t>
      </w:r>
      <w:r>
        <w:t>询</w:t>
      </w:r>
      <w:r>
        <w:t>服</w:t>
      </w:r>
      <w:r>
        <w:t>务</w:t>
      </w:r>
      <w:r>
        <w:t>和</w:t>
      </w:r>
      <w:r>
        <w:t>A</w:t>
      </w:r>
      <w:r>
        <w:t>I</w:t>
      </w:r>
      <w:r>
        <w:t>实</w:t>
      </w:r>
      <w:r>
        <w:t>施</w:t>
      </w:r>
      <w:r>
        <w:t>合</w:t>
      </w:r>
      <w:r>
        <w:t>作</w:t>
      </w:r>
      <w:r>
        <w:t>伙</w:t>
      </w:r>
      <w:r>
        <w:t>伴</w:t>
      </w:r>
      <w:r>
        <w:t>提</w:t>
      </w:r>
      <w:r>
        <w:t>供</w:t>
      </w:r>
      <w:r>
        <w:t>了</w:t>
      </w:r>
      <w:r>
        <w:t>巨</w:t>
      </w:r>
      <w:r>
        <w:t>大</w:t>
      </w:r>
      <w:r>
        <w:t>的</w:t>
      </w:r>
      <w:r>
        <w:t>机</w:t>
      </w:r>
      <w:r>
        <w:t>会</w:t>
      </w:r>
      <w:r>
        <w:t>空</w:t>
      </w:r>
      <w:r>
        <w:t>间</w:t>
      </w:r>
      <w:r>
        <w:t>。</w:t>
      </w:r>
    </w:p>
    <w:p>
      <w:pPr>
        <w:pStyle w:val="Heading2"/>
      </w:pPr>
      <w:r>
        <w:t>7.2 关键趋势评估矩阵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影响程度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时间窗口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确定性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战略启示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推理成本持续快速下降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极高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当前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极高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规划今天'太贵'的场景在12-18个月内变得经济可行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AI Agent成为主流交互范式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极高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2-5年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中高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采用crawl-walk-run策略；投资Agent编排和监控基础设施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开源缩小与闭源的能力差距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高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当前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中高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避免厂商锁定；设计模型无关的AI架构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多模态使AI处理更接近人类工作方式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高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1-3年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中高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准备非结构化数据资产(音视频、图像)供AI处理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端侧AI改变隐私和延迟的权衡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中高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1-2年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中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评估混合架构(云端重计算、边缘敏感数据)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全球AI监管框架分化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高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1-3年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低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建立灵活的合规框架；监测美欧中监管演变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大模型从工具演变为自主同事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极高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3-7年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低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启动AI增强组织结构的劳动力规划</w:t>
            </w:r>
          </w:p>
        </w:tc>
      </w:tr>
    </w:tbl>
    <w:p/>
    <w:p>
      <w:pPr>
        <w:pStyle w:val="Heading2"/>
      </w:pPr>
      <w:r>
        <w:t>7.3 风险与不确定性</w:t>
      </w:r>
    </w:p>
    <w:p>
      <w:pPr>
        <w:pStyle w:val="ListBullet"/>
      </w:pPr>
      <w:r>
        <w:t>地缘政治风险：中美芯片出口管制可能从根本上改变AI产业链的全球化分工格局。</w:t>
      </w:r>
    </w:p>
    <w:p>
      <w:pPr>
        <w:pStyle w:val="ListBullet"/>
      </w:pPr>
      <w:r>
        <w:t>监管不确定性：各国AI立法进程和方向存在巨大差异，合规成本可能显著上升。</w:t>
      </w:r>
    </w:p>
    <w:p>
      <w:pPr>
        <w:pStyle w:val="ListBullet"/>
      </w:pPr>
      <w:r>
        <w:t>技术泡沫风险：3,500-4,000亿美元的年度AI资本支出 [8]，若不能转化为可持续ROI，可能触发大幅市场回调。</w:t>
      </w:r>
    </w:p>
    <w:p>
      <w:pPr>
        <w:pStyle w:val="ListBullet"/>
      </w:pPr>
      <w:r>
        <w:t>安全与对齐：更强大的AI Agent意味着更大的安全攻击面和更复杂的对齐挑战。</w:t>
      </w:r>
    </w:p>
    <w:p>
      <w:pPr>
        <w:pStyle w:val="ListBullet"/>
      </w:pPr>
      <w:r>
        <w:t>就业结构冲击：AI对白领工作的替代效应正在加速，可能引发社会和政策层面的反弹。</w:t>
      </w:r>
    </w:p>
    <w:p>
      <w:r>
        <w:br w:type="page"/>
      </w:r>
    </w:p>
    <w:p>
      <w:pPr>
        <w:pStyle w:val="Heading1"/>
      </w:pPr>
      <w:r>
        <w:t>8. 结论与战略建议</w:t>
      </w:r>
    </w:p>
    <w:p>
      <w:pPr>
        <w:pStyle w:val="Heading2"/>
      </w:pPr>
      <w:r>
        <w:t>8.1 战略建议</w:t>
      </w:r>
    </w:p>
    <w:p>
      <w:pPr>
        <w:pStyle w:val="Heading3"/>
      </w:pPr>
      <w:r>
        <w:t>对于技术领导者</w:t>
      </w:r>
    </w:p>
    <w:p>
      <w:pPr>
        <w:pStyle w:val="ListBullet"/>
      </w:pPr>
      <w:r>
        <w:t>不要再问'我们应该用哪个大模型'，而应该问'大模型如何帮助我们重新定义客户价值'。模型本身正在商品化，护城河在于你如何利用AI重塑工作流。</w:t>
      </w:r>
    </w:p>
    <w:p>
      <w:pPr>
        <w:pStyle w:val="ListBullet"/>
      </w:pPr>
      <w:r>
        <w:t>将推理成本的持续下降纳入三年规划——那些今天看起来'太贵'的AI应用场景，可能在12-18个月后变得经济可行。</w:t>
      </w:r>
    </w:p>
    <w:p>
      <w:pPr>
        <w:pStyle w:val="ListBullet"/>
      </w:pPr>
      <w:r>
        <w:t>在Agent化部署上采取'从边缘到核心'策略：先在低风险、高确定性的任务中积累经验，再逐步向核心业务流程推进。</w:t>
      </w:r>
    </w:p>
    <w:p>
      <w:pPr>
        <w:pStyle w:val="Heading3"/>
      </w:pPr>
      <w:r>
        <w:t>对于企业客户</w:t>
      </w:r>
    </w:p>
    <w:p>
      <w:pPr>
        <w:pStyle w:val="ListBullet"/>
      </w:pPr>
      <w:r>
        <w:t>从客户运营和软件工程两大高ROI场景切入，建立企业内部AI能力中心(Center of Excellence)。</w:t>
      </w:r>
    </w:p>
    <w:p>
      <w:pPr>
        <w:pStyle w:val="ListBullet"/>
      </w:pPr>
      <w:r>
        <w:t>投入与AI投资同等重视的治理建设——66%的组织报告AI风险上升 [46]，这既是一个真问题，也是合规投入的催化剂。</w:t>
      </w:r>
    </w:p>
    <w:p>
      <w:pPr>
        <w:pStyle w:val="ListBullet"/>
      </w:pPr>
      <w:r>
        <w:t>对于'自建vs采购'的决策，趋势是'基础模型采购、领域数据微调、应用层根据ROI决策'。</w:t>
      </w:r>
    </w:p>
    <w:p>
      <w:pPr>
        <w:pStyle w:val="Heading3"/>
      </w:pPr>
      <w:r>
        <w:t>对于投资者</w:t>
      </w:r>
    </w:p>
    <w:p>
      <w:pPr>
        <w:pStyle w:val="ListBullet"/>
      </w:pPr>
      <w:r>
        <w:t>算力层的增长叙事正在从'供不应求'转向'供需平衡'，估值逻辑可能需要重新校准。</w:t>
      </w:r>
    </w:p>
    <w:p>
      <w:pPr>
        <w:pStyle w:val="ListBullet"/>
      </w:pPr>
      <w:r>
        <w:t>应用层是下一个十年的价值捕获主战场，关注那些深度嵌入企业工作流的AI原生公司。</w:t>
      </w:r>
    </w:p>
    <w:p>
      <w:pPr>
        <w:pStyle w:val="ListBullet"/>
      </w:pPr>
      <w:r>
        <w:t>AI Agent基础设施(编排、监控、安全)是一个尚未被充分定价的机会空间。</w:t>
      </w:r>
    </w:p>
    <w:p>
      <w:pPr>
        <w:pStyle w:val="Heading2"/>
      </w:pPr>
      <w:r>
        <w:t>8.2 行动路径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时间阶段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聚焦领域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关键行动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成功指标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短期</w:t>
              <w:br/>
              <w:t>(6-12个月)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基础建设+速赢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1. 选定2-3个高ROI场景，完成POC-&gt;生产过渡</w:t>
              <w:br/>
              <w:t>2. 建立AI治理框架(数据、模型、伦理、安全)</w:t>
              <w:br/>
              <w:t>3. 培训团队使用AI编码工具(Copilot/Cursor/Claude Code)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1+场景上线投产</w:t>
              <w:br/>
              <w:t>AI治理政策获批</w:t>
              <w:br/>
              <w:t>50%+开发者AI工具采用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中期</w:t>
              <w:br/>
              <w:t>(1-2年)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集成+平台化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1. 将AI能力嵌入核心业务流程和工作流</w:t>
              <w:br/>
              <w:t>2. 构建内部AI平台(统一模型访问、RAG、微调)</w:t>
              <w:br/>
              <w:t>3. 试点AI Agent在特定领域的自主任务执行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3+核心流程AI增强</w:t>
              <w:br/>
              <w:t>内部AI平台上线运营</w:t>
              <w:br/>
              <w:t>1+Agent试点有可衡量ROI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长期</w:t>
              <w:br/>
              <w:t>(2-5年)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转型+创新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1. AI成为企业运营基础设施(如电力和网络一样)</w:t>
              <w:br/>
              <w:t>2. 人机协作形成新组织架构和工作方式</w:t>
              <w:br/>
              <w:t>3. 基于AI原生的商业模式创新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AI成本项常态化</w:t>
              <w:br/>
              <w:t>AI增强角色覆盖全员</w:t>
              <w:br/>
              <w:t>有新的AI原生收入来源</w:t>
            </w:r>
          </w:p>
        </w:tc>
      </w:tr>
    </w:tbl>
    <w:p/>
    <w:p>
      <w:r>
        <w:br w:type="page"/>
      </w:r>
    </w:p>
    <w:p>
      <w:pPr>
        <w:pStyle w:val="Heading1"/>
      </w:pPr>
      <w:r>
        <w:t>参考文献</w:t>
      </w:r>
    </w:p>
    <w:p>
      <w:r>
        <w:rPr>
          <w:color w:val="53565A"/>
          <w:sz w:val="17"/>
        </w:rPr>
        <w:t>[1] Vaswani, A., et al. 'Attention Is All You Need.' NeurIPS, 2017. https://arxiv.org/abs/1706.03762</w:t>
      </w:r>
    </w:p>
    <w:p>
      <w:r>
        <w:rPr>
          <w:color w:val="53565A"/>
          <w:sz w:val="17"/>
        </w:rPr>
        <w:t>[2] Radford, A., et al. 'Improving Language Understanding by Generative Pre-Training.' OpenAI, 2018.</w:t>
      </w:r>
    </w:p>
    <w:p>
      <w:r>
        <w:rPr>
          <w:color w:val="53565A"/>
          <w:sz w:val="17"/>
        </w:rPr>
        <w:t>[3] Brown, T., et al. 'Language Models are Few-Shot Learners.' NeurIPS, 2020. https://arxiv.org/abs/2005.14165</w:t>
      </w:r>
    </w:p>
    <w:p>
      <w:r>
        <w:rPr>
          <w:color w:val="53565A"/>
          <w:sz w:val="17"/>
        </w:rPr>
        <w:t>[4] Krizhevsky, A., et al. 'ImageNet Classification with Deep Convolutional Neural Networks.' NeurIPS, 2012.</w:t>
      </w:r>
    </w:p>
    <w:p>
      <w:r>
        <w:rPr>
          <w:color w:val="53565A"/>
          <w:sz w:val="17"/>
        </w:rPr>
        <w:t>[5] OpenAI. 'Introducing ChatGPT.' 2022年11月30日. https://openai.com/blog/chatgpt</w:t>
      </w:r>
    </w:p>
    <w:p>
      <w:r>
        <w:rPr>
          <w:color w:val="53565A"/>
          <w:sz w:val="17"/>
        </w:rPr>
        <w:t>[6] OpenAI. 'GPT-4 Technical Report.' 2023年3月. https://arxiv.org/abs/2303.08774</w:t>
      </w:r>
    </w:p>
    <w:p>
      <w:r>
        <w:rPr>
          <w:color w:val="53565A"/>
          <w:sz w:val="17"/>
        </w:rPr>
        <w:t>[7] NVIDIA投资者关系; Morgan Stanley, Mizuho, Omdia, Jon Peddie Research关于AI GPU市场的估算。</w:t>
      </w:r>
    </w:p>
    <w:p>
      <w:r>
        <w:rPr>
          <w:color w:val="53565A"/>
          <w:sz w:val="17"/>
        </w:rPr>
        <w:t>[8] Omdia/Morgan Stanley对超大规模云厂商2025年AI资本支出的估算。https://omdia.tech.informa.com</w:t>
      </w:r>
    </w:p>
    <w:p>
      <w:r>
        <w:rPr>
          <w:color w:val="53565A"/>
          <w:sz w:val="17"/>
        </w:rPr>
        <w:t>[9] The Information/Bloomberg关于OpenAI收入和商业模式的报道。https://www.theinformation.com</w:t>
      </w:r>
    </w:p>
    <w:p>
      <w:r>
        <w:rPr>
          <w:color w:val="53565A"/>
          <w:sz w:val="17"/>
        </w:rPr>
        <w:t>[10] The Information/CNBC关于Anthropic收入、估值和融资的报道。https://www.theinformation.com</w:t>
      </w:r>
    </w:p>
    <w:p>
      <w:r>
        <w:rPr>
          <w:color w:val="53565A"/>
          <w:sz w:val="17"/>
        </w:rPr>
        <w:t>[11] Sam Altman/MIT Technology Review关于GPT-4训练成本的披露。https://www.technologyreview.com</w:t>
      </w:r>
    </w:p>
    <w:p>
      <w:r>
        <w:rPr>
          <w:color w:val="53565A"/>
          <w:sz w:val="17"/>
        </w:rPr>
        <w:t>[12] DeepSeek-AI. 'DeepSeek-V3技术报告'和'DeepSeek-R1.' 2024-2025. https://github.com/deepseek-ai</w:t>
      </w:r>
    </w:p>
    <w:p>
      <w:r>
        <w:rPr>
          <w:color w:val="53565A"/>
          <w:sz w:val="17"/>
        </w:rPr>
        <w:t>[13] Touvron, H., et al. 'LLaMA: Open and Efficient Foundation Language Models.' Meta AI, 2023.</w:t>
      </w:r>
    </w:p>
    <w:p>
      <w:r>
        <w:rPr>
          <w:color w:val="53565A"/>
          <w:sz w:val="17"/>
        </w:rPr>
        <w:t>[14] Google DeepMind. Gemini系列技术报告. https://deepmind.google</w:t>
      </w:r>
    </w:p>
    <w:p>
      <w:r>
        <w:rPr>
          <w:color w:val="53565A"/>
          <w:sz w:val="17"/>
        </w:rPr>
        <w:t>[15] Microsoft AI战略及GitHub Copilot收入信息. https://www.microsoft.com/en-us/ai</w:t>
      </w:r>
    </w:p>
    <w:p>
      <w:r>
        <w:rPr>
          <w:color w:val="53565A"/>
          <w:sz w:val="17"/>
        </w:rPr>
        <w:t>[16] 36氪/量子位/界面新闻关于中国大模型价格战的报道. https://36kr.com</w:t>
      </w:r>
    </w:p>
    <w:p>
      <w:r>
        <w:rPr>
          <w:color w:val="53565A"/>
          <w:sz w:val="17"/>
        </w:rPr>
        <w:t>[17] Gartner. 2025 CIO调查; GenAI调查(2025年7月); AI Agents调查(2025年8月); 董事会调查(2025年9月); 2026年十大趋势(2025年10月). https://www.gartner.com</w:t>
      </w:r>
    </w:p>
    <w:p>
      <w:r>
        <w:rPr>
          <w:color w:val="53565A"/>
          <w:sz w:val="17"/>
        </w:rPr>
        <w:t>[18] Epoch AI. 'Large Language Model Training Compute.' https://epoch.ai/data/large-language-models</w:t>
      </w:r>
    </w:p>
    <w:p>
      <w:r>
        <w:rPr>
          <w:color w:val="53565A"/>
          <w:sz w:val="17"/>
        </w:rPr>
        <w:t>[19] McKinsey Global Institute. 'The Economic Potential of Generative AI.' 2023年6月. https://www.mckinsey.com</w:t>
      </w:r>
    </w:p>
    <w:p>
      <w:r>
        <w:rPr>
          <w:color w:val="53565A"/>
          <w:sz w:val="17"/>
        </w:rPr>
        <w:t>[20] Wei, J., et al. 'Emergent Abilities of Large Language Models.' TMLR, 2022.</w:t>
      </w:r>
    </w:p>
    <w:p>
      <w:r>
        <w:rPr>
          <w:color w:val="53565A"/>
          <w:sz w:val="17"/>
        </w:rPr>
        <w:t>[21] Kaplan, J., et al. 'Scaling Laws for Neural Language Models.' 2020. https://arxiv.org/abs/2001.08361</w:t>
      </w:r>
    </w:p>
    <w:p>
      <w:r>
        <w:rPr>
          <w:color w:val="53565A"/>
          <w:sz w:val="17"/>
        </w:rPr>
        <w:t>[22] Ouyang, L., et al. 'Training Language Models to Follow Instructions with Human Feedback.' NeurIPS, 2022.</w:t>
      </w:r>
    </w:p>
    <w:p>
      <w:r>
        <w:rPr>
          <w:color w:val="53565A"/>
          <w:sz w:val="17"/>
        </w:rPr>
        <w:t>[23] Bai, Y., et al. 'Constitutional AI: Harmlessness from AI Feedback.' 2022. https://arxiv.org/abs/2212.08073</w:t>
      </w:r>
    </w:p>
    <w:p>
      <w:r>
        <w:rPr>
          <w:color w:val="53565A"/>
          <w:sz w:val="17"/>
        </w:rPr>
        <w:t>[24] Touvron, H., et al. 'Llama 2: Open Foundation and Fine-Tuned Chat Models.' Meta AI, 2023.</w:t>
      </w:r>
    </w:p>
    <w:p>
      <w:r>
        <w:rPr>
          <w:color w:val="53565A"/>
          <w:sz w:val="17"/>
        </w:rPr>
        <w:t>[25] DeepMind. 'AlphaFold: A Solution to a 50-Year-Old Grand Challenge in Biology.' 2021. https://deepmind.google</w:t>
      </w:r>
    </w:p>
    <w:p>
      <w:r>
        <w:rPr>
          <w:color w:val="53565A"/>
          <w:sz w:val="17"/>
        </w:rPr>
        <w:t>[26] Silver, D., et al. 'Mastering the Game of Go with Deep Neural Networks and Tree Search.' Nature, 2016.</w:t>
      </w:r>
    </w:p>
    <w:p/>
    <w:p>
      <w:pPr>
        <w:jc w:val="center"/>
      </w:pPr>
      <w:r>
        <w:rPr>
          <w:i/>
          <w:color w:val="53565A"/>
          <w:sz w:val="18"/>
        </w:rPr>
        <w:t>报告版本: 2.0 | 生成日期: 2026年7月8日 | 研究方法: Multi-Agent Deep Research Skill v3.1</w:t>
      </w:r>
    </w:p>
    <w:p>
      <w:pPr>
        <w:jc w:val="center"/>
      </w:pPr>
      <w:r>
        <w:rPr>
          <w:i/>
          <w:color w:val="53565A"/>
          <w:sz w:val="16"/>
        </w:rPr>
        <w:t>本报告引用26个来源共84处引用脚标。所有数据值源自research_data.json，可追溯至原始出版物。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1216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1216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